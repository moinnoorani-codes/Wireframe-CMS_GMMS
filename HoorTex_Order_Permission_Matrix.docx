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48"/>
        </w:rPr>
        <w:t>HOORTEX CMS — ORDER MANAGEMENT</w:t>
      </w:r>
    </w:p>
    <w:p>
      <w:pPr>
        <w:jc w:val="center"/>
      </w:pPr>
      <w:r>
        <w:rPr>
          <w:color w:val="595659"/>
          <w:sz w:val="36"/>
        </w:rPr>
        <w:t>User Permission Matrix</w:t>
      </w:r>
    </w:p>
    <w:p/>
    <w:p>
      <w:pPr>
        <w:jc w:val="center"/>
      </w:pPr>
      <w:r>
        <w:rPr>
          <w:color w:val="595659"/>
          <w:sz w:val="22"/>
        </w:rPr>
        <w:t>Document Type:  BA Deliverable</w:t>
        <w:br/>
        <w:t>Module:        Order Management (Sales ERP)</w:t>
        <w:br/>
        <w:t>Platforms:     Web + Mobile</w:t>
        <w:br/>
        <w:t>Date:          May 2026</w:t>
      </w:r>
    </w:p>
    <w:p>
      <w:r>
        <w:br w:type="page"/>
      </w:r>
    </w:p>
    <w:p>
      <w:pPr>
        <w:pStyle w:val="Heading1"/>
      </w:pPr>
      <w:r>
        <w:rPr>
          <w:color w:val="2F5496"/>
        </w:rPr>
        <w:t>Table of Contents</w:t>
      </w:r>
    </w:p>
    <w:p>
      <w:pPr>
        <w:spacing w:after="20"/>
      </w:pPr>
      <w:r>
        <w:rPr>
          <w:sz w:val="20"/>
        </w:rPr>
        <w:t>1. Permission Legend</w:t>
      </w:r>
    </w:p>
    <w:p>
      <w:pPr>
        <w:spacing w:after="20"/>
      </w:pPr>
      <w:r>
        <w:rPr>
          <w:sz w:val="20"/>
        </w:rPr>
        <w:t>2. Screen-by-Screen Permission Matrix</w:t>
      </w:r>
    </w:p>
    <w:p>
      <w:pPr>
        <w:spacing w:after="20"/>
      </w:pPr>
      <w:r>
        <w:rPr>
          <w:sz w:val="20"/>
        </w:rPr>
        <w:t xml:space="preserve">   2.1  W-03  Dashboard (Order Metrics)</w:t>
      </w:r>
    </w:p>
    <w:p>
      <w:pPr>
        <w:spacing w:after="20"/>
      </w:pPr>
      <w:r>
        <w:rPr>
          <w:sz w:val="20"/>
        </w:rPr>
        <w:t xml:space="preserve">   2.2  W-14  Order List</w:t>
      </w:r>
    </w:p>
    <w:p>
      <w:pPr>
        <w:spacing w:after="20"/>
      </w:pPr>
      <w:r>
        <w:rPr>
          <w:sz w:val="20"/>
        </w:rPr>
        <w:t xml:space="preserve">   2.3  W-15  Order Detail + Payments</w:t>
      </w:r>
    </w:p>
    <w:p>
      <w:pPr>
        <w:spacing w:after="20"/>
      </w:pPr>
      <w:r>
        <w:rPr>
          <w:sz w:val="20"/>
        </w:rPr>
        <w:t xml:space="preserve">   2.4  W-16R Create Order — Retail</w:t>
      </w:r>
    </w:p>
    <w:p>
      <w:pPr>
        <w:spacing w:after="20"/>
      </w:pPr>
      <w:r>
        <w:rPr>
          <w:sz w:val="20"/>
        </w:rPr>
        <w:t xml:space="preserve">   2.5  W-16W Create Order — Wholesale</w:t>
      </w:r>
    </w:p>
    <w:p>
      <w:pPr>
        <w:spacing w:after="20"/>
      </w:pPr>
      <w:r>
        <w:rPr>
          <w:sz w:val="20"/>
        </w:rPr>
        <w:t xml:space="preserve">   2.6  W-34  Wholesale Approval Queue</w:t>
      </w:r>
    </w:p>
    <w:p>
      <w:pPr>
        <w:spacing w:after="20"/>
      </w:pPr>
      <w:r>
        <w:rPr>
          <w:sz w:val="20"/>
        </w:rPr>
        <w:t xml:space="preserve">   2.7  W-17  LR Console</w:t>
      </w:r>
    </w:p>
    <w:p>
      <w:pPr>
        <w:spacing w:after="20"/>
      </w:pPr>
      <w:r>
        <w:rPr>
          <w:sz w:val="20"/>
        </w:rPr>
        <w:t xml:space="preserve">   2.8  W-18  LR Detail</w:t>
      </w:r>
    </w:p>
    <w:p>
      <w:pPr>
        <w:spacing w:after="20"/>
      </w:pPr>
      <w:r>
        <w:rPr>
          <w:sz w:val="20"/>
        </w:rPr>
        <w:t xml:space="preserve">   2.9  W-20  Payment Records</w:t>
      </w:r>
    </w:p>
    <w:p>
      <w:pPr>
        <w:spacing w:after="20"/>
      </w:pPr>
      <w:r>
        <w:rPr>
          <w:sz w:val="20"/>
        </w:rPr>
        <w:t xml:space="preserve">   2.10 W-36  Daily Reconciliation</w:t>
      </w:r>
    </w:p>
    <w:p>
      <w:pPr>
        <w:spacing w:after="20"/>
      </w:pPr>
      <w:r>
        <w:rPr>
          <w:sz w:val="20"/>
        </w:rPr>
        <w:t xml:space="preserve">   2.11 W-39  Challan Print Preview</w:t>
      </w:r>
    </w:p>
    <w:p>
      <w:pPr>
        <w:spacing w:after="20"/>
      </w:pPr>
      <w:r>
        <w:rPr>
          <w:sz w:val="20"/>
        </w:rPr>
        <w:t xml:space="preserve">   2.12 M-07  Order Picking List (Mobile)</w:t>
      </w:r>
    </w:p>
    <w:p>
      <w:pPr>
        <w:spacing w:after="20"/>
      </w:pPr>
      <w:r>
        <w:rPr>
          <w:sz w:val="20"/>
        </w:rPr>
        <w:t xml:space="preserve">   2.13 M-08  Order Detail (Mobile)</w:t>
      </w:r>
    </w:p>
    <w:p>
      <w:pPr>
        <w:spacing w:after="20"/>
      </w:pPr>
      <w:r>
        <w:rPr>
          <w:sz w:val="20"/>
        </w:rPr>
        <w:t xml:space="preserve">   2.14 M-09  Picking Execution (Mobile)</w:t>
      </w:r>
    </w:p>
    <w:p>
      <w:pPr>
        <w:spacing w:after="20"/>
      </w:pPr>
      <w:r>
        <w:rPr>
          <w:sz w:val="20"/>
        </w:rPr>
        <w:t xml:space="preserve">   2.15 M-10  Dispatch Confirmation (Mobile)</w:t>
      </w:r>
    </w:p>
    <w:p>
      <w:pPr>
        <w:spacing w:after="20"/>
      </w:pPr>
      <w:r>
        <w:rPr>
          <w:sz w:val="20"/>
        </w:rPr>
        <w:t xml:space="preserve">   2.16 M-11  LR Upload (Mobile)</w:t>
      </w:r>
    </w:p>
    <w:p>
      <w:pPr>
        <w:spacing w:after="20"/>
      </w:pPr>
      <w:r>
        <w:rPr>
          <w:sz w:val="20"/>
        </w:rPr>
        <w:t xml:space="preserve">   2.17 M-12  LR Confirmation (Mobile)</w:t>
      </w:r>
    </w:p>
    <w:p>
      <w:pPr>
        <w:spacing w:after="20"/>
      </w:pPr>
      <w:r>
        <w:rPr>
          <w:sz w:val="20"/>
        </w:rPr>
        <w:t xml:space="preserve">   2.18 M-15R Create Order Retail (Mobile)</w:t>
      </w:r>
    </w:p>
    <w:p>
      <w:pPr>
        <w:spacing w:after="20"/>
      </w:pPr>
      <w:r>
        <w:rPr>
          <w:sz w:val="20"/>
        </w:rPr>
        <w:t xml:space="preserve">   2.19 M-15W Create Order Wholesale (Mobile)</w:t>
      </w:r>
    </w:p>
    <w:p>
      <w:pPr>
        <w:spacing w:after="20"/>
      </w:pPr>
      <w:r>
        <w:rPr>
          <w:sz w:val="20"/>
        </w:rPr>
        <w:t xml:space="preserve">   2.20 M-16  Wholesale Approvals (Mobile)</w:t>
      </w:r>
    </w:p>
    <w:p>
      <w:pPr>
        <w:spacing w:after="20"/>
      </w:pPr>
      <w:r>
        <w:rPr>
          <w:sz w:val="20"/>
        </w:rPr>
        <w:t>3. Role-Based Permission Grouping</w:t>
      </w:r>
    </w:p>
    <w:p>
      <w:pPr>
        <w:spacing w:after="20"/>
      </w:pPr>
      <w:r>
        <w:rPr>
          <w:sz w:val="20"/>
        </w:rPr>
        <w:t xml:space="preserve">   3.1  Role Definitions</w:t>
      </w:r>
    </w:p>
    <w:p>
      <w:pPr>
        <w:spacing w:after="20"/>
      </w:pPr>
      <w:r>
        <w:rPr>
          <w:sz w:val="20"/>
        </w:rPr>
        <w:t xml:space="preserve">   3.2  Role vs. Screen Matrix</w:t>
      </w:r>
    </w:p>
    <w:p>
      <w:pPr>
        <w:spacing w:after="20"/>
      </w:pPr>
      <w:r>
        <w:rPr>
          <w:sz w:val="20"/>
        </w:rPr>
        <w:t xml:space="preserve">   3.3  Role vs. Action Matrix</w:t>
      </w:r>
    </w:p>
    <w:p>
      <w:r>
        <w:br w:type="page"/>
      </w:r>
    </w:p>
    <w:p>
      <w:pPr>
        <w:pStyle w:val="Heading1"/>
      </w:pPr>
      <w:r>
        <w:rPr>
          <w:color w:val="2F5496"/>
        </w:rPr>
        <w:t>1. Permission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7569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 of Access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 screen, data tables, details, metrics, documents; apply filters; search; export data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Create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new orders (retail/wholesale), add line items, record payments, upload LR, register customers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Update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Edit/approve/reject orders, resend SMS, start picking, confirm dispatch, close day, record payments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Delete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Cancel/reject/void orders, remove records (currently limited to Reject action)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Print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Print challan documents, print labels (can be merged with View or kept as separate control)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Navigation-only element; no permission required</w:t>
            </w:r>
          </w:p>
        </w:tc>
      </w:tr>
    </w:tbl>
    <w:p/>
    <w:p>
      <w:pPr>
        <w:pStyle w:val="Heading1"/>
      </w:pPr>
      <w:r>
        <w:rPr>
          <w:color w:val="2F5496"/>
        </w:rPr>
        <w:t>2. Screen-by-Screen Permission Matrix</w:t>
      </w:r>
    </w:p>
    <w:p>
      <w:pPr>
        <w:pStyle w:val="Heading2"/>
      </w:pPr>
      <w:r>
        <w:rPr>
          <w:color w:val="2F5496"/>
        </w:rPr>
        <w:t>2.1  W-03 — Dashboard — Order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metrics (Pending Orders, Today Dispatches, etc.)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Refresh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Export dashboard data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Click order alert / activity item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Click stock / payment alert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2.2  W-14 — Order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List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+ New Order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Export order list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Filter tabs (All / Pending Approval / Approved / etc.)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Order Type toggle (All / Retail / Wholesale)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row → navigate to Order Detail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2.3  W-15 — Order Detail +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Detail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Record Payment (open inline dialog)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Save Payment Record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Resend LR SMS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LR document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CCTV recording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Payment History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Edit order fields (locked — admin override)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pPr>
        <w:pStyle w:val="Heading2"/>
      </w:pPr>
      <w:r>
        <w:rPr>
          <w:color w:val="2F5496"/>
        </w:rPr>
        <w:t>2.4  W-16R — Create Order — Retail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Save as Draft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Submit + 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/ 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existing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Quick Add new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Scan / search items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Add item to order (+ Add)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Enter qty / discount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Record payment on creation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</w:tbl>
    <w:p/>
    <w:p>
      <w:pPr>
        <w:pStyle w:val="Heading2"/>
      </w:pPr>
      <w:r>
        <w:rPr>
          <w:color w:val="2F5496"/>
        </w:rPr>
        <w:t>2.5  W-16W — Create Order — Wholesale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Save as Draft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Submit Order + 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/ 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wholesale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+ Register New Wholesale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Scan / search items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Add item to order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Enter payment terms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Enter logistics info (Broker, Transport, Instructions)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</w:tbl>
    <w:p/>
    <w:p>
      <w:pPr>
        <w:pStyle w:val="Heading2"/>
      </w:pPr>
      <w:r>
        <w:rPr>
          <w:color w:val="2F5496"/>
        </w:rPr>
        <w:t>2.6  W-34 — Wholesale Approval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Approval Queue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metrics cards (Pending, Approved Today, etc.)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Items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Approve order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Reject order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Approve Selected (batch)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Select checkboxes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pPr>
        <w:pStyle w:val="Heading2"/>
      </w:pPr>
      <w:r>
        <w:rPr>
          <w:color w:val="2F5496"/>
        </w:rPr>
        <w:t>2.7  W-17 — LR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LR Console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LR document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Detail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Resend SMS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Resend Selected (batch)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Export LR data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/ filter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2.8  W-18 — LR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LR Detail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Resend SMS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Download LR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SMS Delivery Log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2.9  W-20 — Payment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Payment Records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metrics (Outstanding, Credit Limit, etc.)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Order Detail (per row)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/ filter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2.10  W-36 — Daily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Daily Reconciliation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Export Statement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Close Day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metrics &amp; tables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Filter transaction log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2.11  W-39 — Challan Print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Challan Preview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Print</w:t>
            </w:r>
          </w:p>
        </w:tc>
      </w:tr>
    </w:tbl>
    <w:p/>
    <w:p>
      <w:pPr>
        <w:pStyle w:val="Heading2"/>
      </w:pPr>
      <w:r>
        <w:rPr>
          <w:color w:val="2F5496"/>
        </w:rPr>
        <w:t>2.12  M-07 — Order Picking List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Pending / In Progress tabs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cards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Start Picking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pPr>
        <w:pStyle w:val="Heading2"/>
      </w:pPr>
      <w:r>
        <w:rPr>
          <w:color w:val="2F5496"/>
        </w:rPr>
        <w:t>2.13  M-08 — Order Detail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Order Detail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Save Payment (inline form)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Begin Picking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pPr>
        <w:pStyle w:val="Heading2"/>
      </w:pPr>
      <w:r>
        <w:rPr>
          <w:color w:val="2F5496"/>
        </w:rPr>
        <w:t>2.14  M-09 — Picking Execution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item list &amp; scan progress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Scan item (confirm picked)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pPr>
        <w:pStyle w:val="Heading2"/>
      </w:pPr>
      <w:r>
        <w:rPr>
          <w:color w:val="2F5496"/>
        </w:rPr>
        <w:t>2.15  M-10 — Dispatch Confirmation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Dispatch Summary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Confirm Dispatch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Confirm Dispatch + 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 / Print</w:t>
            </w:r>
          </w:p>
        </w:tc>
      </w:tr>
    </w:tbl>
    <w:p/>
    <w:p>
      <w:pPr>
        <w:pStyle w:val="Heading2"/>
      </w:pPr>
      <w:r>
        <w:rPr>
          <w:color w:val="2F5496"/>
        </w:rPr>
        <w:t>2.16  M-11 — LR Upload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order / scan barcode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Take Photo / Upload PDF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Upload LR + Auto Send SMS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/ 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Resend SMS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SMS delivery status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</w:tbl>
    <w:p/>
    <w:p>
      <w:pPr>
        <w:pStyle w:val="Heading2"/>
      </w:pPr>
      <w:r>
        <w:rPr>
          <w:color w:val="2F5496"/>
        </w:rPr>
        <w:t>2.17  M-12 — LR Confirmation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confirmation screen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Back to Orders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color w:val="2F5496"/>
        </w:rPr>
        <w:t>2.18  M-15R — Create Order Retail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Submit + 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/ 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/ Quick Add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 / 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Scan / search / add item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 / 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Record payment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</w:tbl>
    <w:p/>
    <w:p>
      <w:pPr>
        <w:pStyle w:val="Heading2"/>
      </w:pPr>
      <w:r>
        <w:rPr>
          <w:color w:val="2F5496"/>
        </w:rPr>
        <w:t>2.19  M-15W — Create Order Wholesale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Submit + Print Challan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 / Print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Search / Register customer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 / 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Scan / search / add item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 / Create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Payment &amp; Logistics entries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Create</w:t>
            </w:r>
          </w:p>
        </w:tc>
      </w:tr>
    </w:tbl>
    <w:p/>
    <w:p>
      <w:pPr>
        <w:pStyle w:val="Heading2"/>
      </w:pPr>
      <w:r>
        <w:rPr>
          <w:color w:val="2F5496"/>
        </w:rPr>
        <w:t>2.20  M-16 — Wholesale Approvals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93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8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Permission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Pending / Approved / Rejected tabs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View Items (per order card)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Approve order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  <w:tr>
        <w:tc>
          <w:tcPr>
            <w:tcW w:type="dxa" w:w="7569"/>
          </w:tcPr>
          <w:p>
            <w:pPr>
              <w:jc w:val="left"/>
            </w:pPr>
            <w:r>
              <w:rPr>
                <w:b/>
                <w:sz w:val="17"/>
              </w:rPr>
              <w:t>Reject order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sz w:val="17"/>
              </w:rPr>
              <w:t>Update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F5496"/>
        </w:rPr>
        <w:t>3. Role-Based Permission Grouping</w:t>
      </w:r>
    </w:p>
    <w:p>
      <w:pPr>
        <w:pStyle w:val="Heading2"/>
      </w:pPr>
      <w:r>
        <w:rPr>
          <w:color w:val="2F5496"/>
        </w:rPr>
        <w:t>3.1  Role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04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04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Granted Permissions</w:t>
            </w:r>
          </w:p>
        </w:tc>
      </w:tr>
      <w:tr>
        <w:tc>
          <w:tcPr>
            <w:tcW w:type="dxa" w:w="5046"/>
          </w:tcPr>
          <w:p>
            <w:pPr>
              <w:jc w:val="left"/>
            </w:pPr>
            <w:r>
              <w:rPr>
                <w:b/>
                <w:sz w:val="17"/>
              </w:rPr>
              <w:t>Order Viewer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Read-only access. Can browse orders, view details, check metrics, and export reports. No ability to create, modify, or approve anything.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View</w:t>
            </w:r>
          </w:p>
        </w:tc>
      </w:tr>
      <w:tr>
        <w:tc>
          <w:tcPr>
            <w:tcW w:type="dxa" w:w="5046"/>
          </w:tcPr>
          <w:p>
            <w:pPr>
              <w:jc w:val="left"/>
            </w:pPr>
            <w:r>
              <w:rPr>
                <w:b/>
                <w:sz w:val="17"/>
              </w:rPr>
              <w:t>Order Creator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Can create new retail/wholesale orders, add items, record payments, register customers. Cannot approve or modify existing approved orders.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View + Create + Print</w:t>
            </w:r>
          </w:p>
        </w:tc>
      </w:tr>
      <w:tr>
        <w:tc>
          <w:tcPr>
            <w:tcW w:type="dxa" w:w="5046"/>
          </w:tcPr>
          <w:p>
            <w:pPr>
              <w:jc w:val="left"/>
            </w:pPr>
            <w:r>
              <w:rPr>
                <w:b/>
                <w:sz w:val="17"/>
              </w:rPr>
              <w:t>Order Processor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Warehouse/operations role. Can pick items, confirm dispatch, upload LR, resend SMS. Responsible for fulfilment.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View + Update + Create (LR)</w:t>
            </w:r>
          </w:p>
        </w:tc>
      </w:tr>
      <w:tr>
        <w:tc>
          <w:tcPr>
            <w:tcW w:type="dxa" w:w="5046"/>
          </w:tcPr>
          <w:p>
            <w:pPr>
              <w:jc w:val="left"/>
            </w:pPr>
            <w:r>
              <w:rPr>
                <w:b/>
                <w:sz w:val="17"/>
              </w:rPr>
              <w:t>Order Approver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Can view and approve/reject wholesale orders in the approval queue. Typically a supervisor/manager role.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View + Update (approve/reject)</w:t>
            </w:r>
          </w:p>
        </w:tc>
      </w:tr>
      <w:tr>
        <w:tc>
          <w:tcPr>
            <w:tcW w:type="dxa" w:w="5046"/>
          </w:tcPr>
          <w:p>
            <w:pPr>
              <w:jc w:val="left"/>
            </w:pPr>
            <w:r>
              <w:rPr>
                <w:b/>
                <w:sz w:val="17"/>
              </w:rPr>
              <w:t>Order Admin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Full access across all order screens including editing locked orders, closing day, and all administrative actions.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sz w:val="17"/>
              </w:rPr>
              <w:t>View + Create + Update + Delete + Print</w:t>
            </w:r>
          </w:p>
        </w:tc>
      </w:tr>
    </w:tbl>
    <w:p/>
    <w:p>
      <w:pPr>
        <w:pStyle w:val="Heading2"/>
      </w:pPr>
      <w:r>
        <w:rPr>
          <w:color w:val="2F5496"/>
        </w:rPr>
        <w:t>3.2  Role vs. Screen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Viewer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Creator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Processor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Approver</w:t>
            </w:r>
          </w:p>
        </w:tc>
        <w:tc>
          <w:tcPr>
            <w:tcW w:type="dxa" w:w="216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Admin</w:t>
            </w:r>
          </w:p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W-03 — Dashboard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W-14 — Order List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W-15 — Order Detail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V+C+U+D+P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W-16R — Create Order Retail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W-16W — Create Order Wholesale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W-34 — Approval Queue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W-17 — LR Console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W-18 — LR Detail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W-20 — Payment Records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W-36 — Daily Reconciliation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W-39 — Challan Print Preview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M-07 — Order Picking List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M-08 — Order Detail (Mobile)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V+C+U+P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M-09 — Picking Execution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M-10 — Dispatch Confirmation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M-11 — LR Upload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V+C+U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M-12 — LR Confirmation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M-15R — Create Order Retail (M)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M-15W — Create Order Wholesale (M)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V+C+P</w:t>
            </w:r>
          </w:p>
        </w:tc>
        <w:tc>
          <w:tcPr>
            <w:tcW w:type="dxa" w:w="2163"/>
          </w:tcPr>
          <w:p/>
        </w:tc>
      </w:tr>
      <w:tr>
        <w:tc>
          <w:tcPr>
            <w:tcW w:type="dxa" w:w="2163"/>
          </w:tcPr>
          <w:p>
            <w:pPr>
              <w:jc w:val="left"/>
            </w:pPr>
            <w:r>
              <w:rPr>
                <w:b/>
                <w:sz w:val="17"/>
              </w:rPr>
              <w:t>M-16 — Wholesale Approvals (M)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sz w:val="17"/>
              </w:rPr>
              <w:t>V+U</w:t>
            </w:r>
          </w:p>
        </w:tc>
        <w:tc>
          <w:tcPr>
            <w:tcW w:type="dxa" w:w="2163"/>
          </w:tcPr>
          <w:p/>
        </w:tc>
      </w:tr>
    </w:tbl>
    <w:p/>
    <w:p>
      <w:pPr>
        <w:pStyle w:val="Heading2"/>
      </w:pPr>
      <w:r>
        <w:rPr>
          <w:color w:val="2F5496"/>
        </w:rPr>
        <w:t>3.3  Role vs. Action (CRUD)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Viewer</w:t>
            </w:r>
          </w:p>
        </w:tc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Creator</w:t>
            </w:r>
          </w:p>
        </w:tc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Processor</w:t>
            </w:r>
          </w:p>
        </w:tc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Approver</w:t>
            </w:r>
          </w:p>
        </w:tc>
        <w:tc>
          <w:tcPr>
            <w:tcW w:type="dxa" w:w="252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 Admin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View Screens &amp; Data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Create Orders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Create Payments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Create Customers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Create LR Documents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Update / Edit Orders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Approve Orders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Reject Orders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Resend SMS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Start Picking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Confirm Dispatch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Close Day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Delete / Cancel Orders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523"/>
          </w:tcPr>
          <w:p>
            <w:pPr>
              <w:jc w:val="left"/>
            </w:pPr>
            <w:r>
              <w:rPr>
                <w:b/>
                <w:sz w:val="17"/>
              </w:rPr>
              <w:t>Print Challan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523"/>
          </w:tcPr>
          <w:p>
            <w:pPr>
              <w:jc w:val="center"/>
            </w:pPr>
            <w:r>
              <w:rPr>
                <w:sz w:val="17"/>
              </w:rPr>
              <w:t>✓</w:t>
            </w:r>
          </w:p>
        </w:tc>
      </w:tr>
    </w:tbl>
    <w:p/>
    <w:p>
      <w:r>
        <w:rPr>
          <w:b/>
        </w:rPr>
        <w:t xml:space="preserve">Legend:  </w:t>
      </w:r>
      <w:r>
        <w:rPr>
          <w:sz w:val="18"/>
        </w:rPr>
        <w:t>✓ = Granted    — = Not Granted</w:t>
      </w:r>
    </w:p>
    <w:p/>
    <w:p>
      <w:pPr>
        <w:pStyle w:val="Heading2"/>
      </w:pPr>
      <w:r>
        <w:rPr>
          <w:color w:val="2F5496"/>
        </w:rPr>
        <w:t>Notes</w:t>
      </w:r>
    </w:p>
    <w:p>
      <w:pPr>
        <w:pStyle w:val="ListBullet"/>
      </w:pPr>
      <w:r>
        <w:rPr>
          <w:sz w:val="18"/>
        </w:rPr>
        <w:t>Permissions are additive — each higher role includes all permissions of lower roles where marked.</w:t>
      </w:r>
    </w:p>
    <w:p>
      <w:pPr>
        <w:pStyle w:val="ListBullet"/>
      </w:pPr>
      <w:r>
        <w:rPr>
          <w:sz w:val="18"/>
        </w:rPr>
        <w:t>"Print" is listed as a separate permission but can be merged into "View" or "Update" per business preference.</w:t>
      </w:r>
    </w:p>
    <w:p>
      <w:pPr>
        <w:pStyle w:val="ListBullet"/>
      </w:pPr>
      <w:r>
        <w:rPr>
          <w:sz w:val="18"/>
        </w:rPr>
        <w:t>"Delete" is intentionally restricted to Admin only. Order rejection is treated as a soft-delete / status change (Update), not a hard delete.</w:t>
      </w:r>
    </w:p>
    <w:p>
      <w:pPr>
        <w:pStyle w:val="ListBullet"/>
      </w:pPr>
      <w:r>
        <w:rPr>
          <w:sz w:val="18"/>
        </w:rPr>
        <w:t>Role assignments should be configurable per user in the Admin Settings module.</w:t>
      </w:r>
    </w:p>
    <w:p>
      <w:pPr>
        <w:pStyle w:val="ListBullet"/>
      </w:pPr>
      <w:r>
        <w:rPr>
          <w:sz w:val="18"/>
        </w:rPr>
        <w:t>This matrix covers ONLY order-related screens. Other modules (Inventory, CRM, Manufacturing, HR) require separate matrices.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