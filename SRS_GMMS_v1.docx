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9B33F" w14:textId="77777777" w:rsidR="003953C1" w:rsidRPr="00D14AF0" w:rsidRDefault="003953C1" w:rsidP="004A5238">
      <w:pPr>
        <w:rPr>
          <w:rFonts w:ascii="Calibri" w:hAnsi="Calibri" w:cs="Calibri"/>
        </w:rPr>
      </w:pPr>
    </w:p>
    <w:p w14:paraId="3E1E4A88" w14:textId="77777777" w:rsidR="003953C1" w:rsidRPr="00D14AF0" w:rsidRDefault="003953C1" w:rsidP="004A5238">
      <w:pPr>
        <w:spacing w:after="80"/>
        <w:jc w:val="center"/>
        <w:rPr>
          <w:rFonts w:ascii="Calibri" w:hAnsi="Calibri" w:cs="Calibri"/>
        </w:rPr>
      </w:pPr>
      <w:r w:rsidRPr="00D14AF0">
        <w:rPr>
          <w:rFonts w:ascii="Calibri" w:eastAsia="Arial" w:hAnsi="Calibri" w:cs="Calibri"/>
          <w:b/>
          <w:bCs/>
          <w:color w:val="1F4E79"/>
          <w:sz w:val="52"/>
          <w:szCs w:val="52"/>
        </w:rPr>
        <w:t>SOFTWARE REQUIREMENTS</w:t>
      </w:r>
    </w:p>
    <w:p w14:paraId="2B1E2AA9" w14:textId="77777777" w:rsidR="003953C1" w:rsidRPr="00D14AF0" w:rsidRDefault="003953C1" w:rsidP="004A5238">
      <w:pPr>
        <w:pBdr>
          <w:bottom w:val="single" w:sz="6" w:space="8" w:color="1F4E79"/>
        </w:pBdr>
        <w:jc w:val="center"/>
        <w:rPr>
          <w:rFonts w:ascii="Calibri" w:hAnsi="Calibri" w:cs="Calibri"/>
        </w:rPr>
      </w:pPr>
      <w:r w:rsidRPr="00D14AF0">
        <w:rPr>
          <w:rFonts w:ascii="Calibri" w:eastAsia="Arial" w:hAnsi="Calibri" w:cs="Calibri"/>
          <w:b/>
          <w:bCs/>
          <w:color w:val="1F4E79"/>
          <w:sz w:val="52"/>
          <w:szCs w:val="52"/>
        </w:rPr>
        <w:t>SPECIFICATION (SRS)</w:t>
      </w:r>
    </w:p>
    <w:p w14:paraId="3F575469" w14:textId="77777777" w:rsidR="003953C1" w:rsidRPr="00D14AF0" w:rsidRDefault="003953C1" w:rsidP="003953C1">
      <w:pPr>
        <w:spacing w:after="400"/>
        <w:jc w:val="center"/>
        <w:rPr>
          <w:rFonts w:ascii="Calibri" w:hAnsi="Calibri" w:cs="Calibri"/>
        </w:rPr>
      </w:pPr>
      <w:r w:rsidRPr="00D14AF0">
        <w:rPr>
          <w:rFonts w:ascii="Calibri" w:eastAsia="Arial" w:hAnsi="Calibri" w:cs="Calibri"/>
          <w:color w:val="2E75B6"/>
          <w:sz w:val="28"/>
          <w:szCs w:val="28"/>
        </w:rPr>
        <w:t>Garment Manufacturing Management System (GMMS)</w:t>
      </w:r>
    </w:p>
    <w:p w14:paraId="144E10C5" w14:textId="77777777" w:rsidR="003953C1" w:rsidRPr="00D14AF0" w:rsidRDefault="003953C1" w:rsidP="003953C1">
      <w:pPr>
        <w:spacing w:after="80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953C1" w:rsidRPr="00D14AF0" w14:paraId="650A1494" w14:textId="77777777" w:rsidTr="00475340">
        <w:tc>
          <w:tcPr>
            <w:tcW w:w="312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1E61A21"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Field</w:t>
            </w:r>
          </w:p>
        </w:tc>
        <w:tc>
          <w:tcPr>
            <w:tcW w:w="62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43851F2F"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Details</w:t>
            </w:r>
          </w:p>
        </w:tc>
      </w:tr>
      <w:tr w:rsidR="003953C1" w:rsidRPr="00D14AF0" w14:paraId="4983FEDB" w14:textId="77777777" w:rsidTr="00475340">
        <w:tc>
          <w:tcPr>
            <w:tcW w:w="312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EC46F0C" w14:textId="77777777" w:rsidR="003953C1" w:rsidRPr="00D14AF0" w:rsidRDefault="003953C1" w:rsidP="00475340">
            <w:pPr>
              <w:rPr>
                <w:rFonts w:ascii="Calibri" w:hAnsi="Calibri" w:cs="Calibri"/>
              </w:rPr>
            </w:pPr>
            <w:r w:rsidRPr="00D14AF0">
              <w:rPr>
                <w:rFonts w:ascii="Calibri" w:eastAsia="Arial" w:hAnsi="Calibri" w:cs="Calibri"/>
                <w:szCs w:val="20"/>
              </w:rPr>
              <w:t>Document Title</w:t>
            </w:r>
          </w:p>
        </w:tc>
        <w:tc>
          <w:tcPr>
            <w:tcW w:w="62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0E4EDCF" w14:textId="77777777" w:rsidR="003953C1" w:rsidRPr="00D14AF0" w:rsidRDefault="003953C1" w:rsidP="00475340">
            <w:pPr>
              <w:rPr>
                <w:rFonts w:ascii="Calibri" w:hAnsi="Calibri" w:cs="Calibri"/>
              </w:rPr>
            </w:pPr>
            <w:r w:rsidRPr="00D14AF0">
              <w:rPr>
                <w:rFonts w:ascii="Calibri" w:eastAsia="Arial" w:hAnsi="Calibri" w:cs="Calibri"/>
                <w:szCs w:val="20"/>
              </w:rPr>
              <w:t>Software Requirements Specification (SRS)</w:t>
            </w:r>
          </w:p>
        </w:tc>
      </w:tr>
      <w:tr w:rsidR="003953C1" w:rsidRPr="00D14AF0" w14:paraId="73E7663F" w14:textId="77777777" w:rsidTr="00475340">
        <w:tc>
          <w:tcPr>
            <w:tcW w:w="312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7D4FD89" w14:textId="77777777" w:rsidR="003953C1" w:rsidRPr="00D14AF0" w:rsidRDefault="003953C1" w:rsidP="00475340">
            <w:pPr>
              <w:rPr>
                <w:rFonts w:ascii="Calibri" w:hAnsi="Calibri" w:cs="Calibri"/>
              </w:rPr>
            </w:pPr>
            <w:r w:rsidRPr="00D14AF0">
              <w:rPr>
                <w:rFonts w:ascii="Calibri" w:eastAsia="Arial" w:hAnsi="Calibri" w:cs="Calibri"/>
                <w:szCs w:val="20"/>
              </w:rPr>
              <w:t>Project Name</w:t>
            </w:r>
          </w:p>
        </w:tc>
        <w:tc>
          <w:tcPr>
            <w:tcW w:w="62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10F52C6" w14:textId="77777777" w:rsidR="003953C1" w:rsidRPr="00D14AF0" w:rsidRDefault="003953C1" w:rsidP="00475340">
            <w:pPr>
              <w:rPr>
                <w:rFonts w:ascii="Calibri" w:hAnsi="Calibri" w:cs="Calibri"/>
              </w:rPr>
            </w:pPr>
            <w:r w:rsidRPr="00D14AF0">
              <w:rPr>
                <w:rFonts w:ascii="Calibri" w:eastAsia="Arial" w:hAnsi="Calibri" w:cs="Calibri"/>
                <w:szCs w:val="20"/>
              </w:rPr>
              <w:t>Garment Manufacturing Management System (GMMS)</w:t>
            </w:r>
          </w:p>
        </w:tc>
      </w:tr>
      <w:tr w:rsidR="003953C1" w:rsidRPr="00D14AF0" w14:paraId="1719F90B" w14:textId="77777777" w:rsidTr="00475340">
        <w:tc>
          <w:tcPr>
            <w:tcW w:w="312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F4A6385" w14:textId="77777777" w:rsidR="003953C1" w:rsidRPr="00D14AF0" w:rsidRDefault="003953C1" w:rsidP="00475340">
            <w:pPr>
              <w:rPr>
                <w:rFonts w:ascii="Calibri" w:hAnsi="Calibri" w:cs="Calibri"/>
              </w:rPr>
            </w:pPr>
            <w:r w:rsidRPr="00D14AF0">
              <w:rPr>
                <w:rFonts w:ascii="Calibri" w:eastAsia="Arial" w:hAnsi="Calibri" w:cs="Calibri"/>
                <w:szCs w:val="20"/>
              </w:rPr>
              <w:t>Client</w:t>
            </w:r>
          </w:p>
        </w:tc>
        <w:tc>
          <w:tcPr>
            <w:tcW w:w="62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3D896B2" w14:textId="166B32F8" w:rsidR="003953C1" w:rsidRPr="00D14AF0" w:rsidRDefault="004A5238" w:rsidP="00475340">
            <w:pPr>
              <w:rPr>
                <w:rFonts w:ascii="Calibri" w:hAnsi="Calibri" w:cs="Calibri"/>
              </w:rPr>
            </w:pPr>
            <w:r w:rsidRPr="00D14AF0">
              <w:rPr>
                <w:rFonts w:ascii="Calibri" w:eastAsia="Arial" w:hAnsi="Calibri" w:cs="Calibri"/>
                <w:szCs w:val="20"/>
              </w:rPr>
              <w:t>Mohammad Ali</w:t>
            </w:r>
          </w:p>
        </w:tc>
      </w:tr>
      <w:tr w:rsidR="003953C1" w:rsidRPr="00D14AF0" w14:paraId="66EB2B18" w14:textId="77777777" w:rsidTr="00475340">
        <w:tc>
          <w:tcPr>
            <w:tcW w:w="312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A73CE52" w14:textId="77777777" w:rsidR="003953C1" w:rsidRPr="00D14AF0" w:rsidRDefault="003953C1" w:rsidP="00475340">
            <w:pPr>
              <w:rPr>
                <w:rFonts w:ascii="Calibri" w:hAnsi="Calibri" w:cs="Calibri"/>
              </w:rPr>
            </w:pPr>
            <w:r w:rsidRPr="00D14AF0">
              <w:rPr>
                <w:rFonts w:ascii="Calibri" w:eastAsia="Arial" w:hAnsi="Calibri" w:cs="Calibri"/>
                <w:szCs w:val="20"/>
              </w:rPr>
              <w:t>Prepared By</w:t>
            </w:r>
          </w:p>
        </w:tc>
        <w:tc>
          <w:tcPr>
            <w:tcW w:w="62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7BF09E4" w14:textId="77777777" w:rsidR="003953C1" w:rsidRPr="00D14AF0" w:rsidRDefault="003953C1" w:rsidP="00475340">
            <w:pPr>
              <w:rPr>
                <w:rFonts w:ascii="Calibri" w:hAnsi="Calibri" w:cs="Calibri"/>
              </w:rPr>
            </w:pPr>
            <w:r w:rsidRPr="00D14AF0">
              <w:rPr>
                <w:rFonts w:ascii="Calibri" w:eastAsia="Arial" w:hAnsi="Calibri" w:cs="Calibri"/>
                <w:szCs w:val="20"/>
              </w:rPr>
              <w:t>Moin Noorani (Business Analyst)</w:t>
            </w:r>
          </w:p>
        </w:tc>
      </w:tr>
      <w:tr w:rsidR="003953C1" w:rsidRPr="00D14AF0" w14:paraId="24A47137" w14:textId="77777777" w:rsidTr="00475340">
        <w:tc>
          <w:tcPr>
            <w:tcW w:w="312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6E12B8E" w14:textId="77777777" w:rsidR="003953C1" w:rsidRPr="00D14AF0" w:rsidRDefault="003953C1" w:rsidP="00475340">
            <w:pPr>
              <w:rPr>
                <w:rFonts w:ascii="Calibri" w:hAnsi="Calibri" w:cs="Calibri"/>
              </w:rPr>
            </w:pPr>
            <w:r w:rsidRPr="00D14AF0">
              <w:rPr>
                <w:rFonts w:ascii="Calibri" w:eastAsia="Arial" w:hAnsi="Calibri" w:cs="Calibri"/>
                <w:szCs w:val="20"/>
              </w:rPr>
              <w:t>Date</w:t>
            </w:r>
          </w:p>
        </w:tc>
        <w:tc>
          <w:tcPr>
            <w:tcW w:w="62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750DFBE" w14:textId="77777777" w:rsidR="003953C1" w:rsidRPr="00D14AF0" w:rsidRDefault="003953C1" w:rsidP="00475340">
            <w:pPr>
              <w:rPr>
                <w:rFonts w:ascii="Calibri" w:hAnsi="Calibri" w:cs="Calibri"/>
              </w:rPr>
            </w:pPr>
            <w:r w:rsidRPr="00D14AF0">
              <w:rPr>
                <w:rFonts w:ascii="Calibri" w:eastAsia="Arial" w:hAnsi="Calibri" w:cs="Calibri"/>
                <w:szCs w:val="20"/>
              </w:rPr>
              <w:t>April 28, 2026</w:t>
            </w:r>
          </w:p>
        </w:tc>
      </w:tr>
      <w:tr w:rsidR="003953C1" w:rsidRPr="00D14AF0" w14:paraId="456CEAED" w14:textId="77777777" w:rsidTr="00475340">
        <w:tc>
          <w:tcPr>
            <w:tcW w:w="312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39801C1" w14:textId="77777777" w:rsidR="003953C1" w:rsidRPr="00D14AF0" w:rsidRDefault="003953C1" w:rsidP="00475340">
            <w:pPr>
              <w:rPr>
                <w:rFonts w:ascii="Calibri" w:hAnsi="Calibri" w:cs="Calibri"/>
              </w:rPr>
            </w:pPr>
            <w:r w:rsidRPr="00D14AF0">
              <w:rPr>
                <w:rFonts w:ascii="Calibri" w:eastAsia="Arial" w:hAnsi="Calibri" w:cs="Calibri"/>
                <w:szCs w:val="20"/>
              </w:rPr>
              <w:t>Version</w:t>
            </w:r>
          </w:p>
        </w:tc>
        <w:tc>
          <w:tcPr>
            <w:tcW w:w="62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9881A7D" w14:textId="77777777" w:rsidR="003953C1" w:rsidRPr="00D14AF0" w:rsidRDefault="003953C1" w:rsidP="00475340">
            <w:pPr>
              <w:rPr>
                <w:rFonts w:ascii="Calibri" w:hAnsi="Calibri" w:cs="Calibri"/>
              </w:rPr>
            </w:pPr>
            <w:r w:rsidRPr="00D14AF0">
              <w:rPr>
                <w:rFonts w:ascii="Calibri" w:eastAsia="Arial" w:hAnsi="Calibri" w:cs="Calibri"/>
                <w:szCs w:val="20"/>
              </w:rPr>
              <w:t>1.0</w:t>
            </w:r>
          </w:p>
        </w:tc>
      </w:tr>
      <w:tr w:rsidR="003953C1" w:rsidRPr="00D14AF0" w14:paraId="7A09F347" w14:textId="77777777" w:rsidTr="00475340">
        <w:tc>
          <w:tcPr>
            <w:tcW w:w="312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E7D64CE" w14:textId="77777777" w:rsidR="003953C1" w:rsidRPr="00D14AF0" w:rsidRDefault="003953C1" w:rsidP="00475340">
            <w:pPr>
              <w:rPr>
                <w:rFonts w:ascii="Calibri" w:hAnsi="Calibri" w:cs="Calibri"/>
              </w:rPr>
            </w:pPr>
            <w:r w:rsidRPr="00D14AF0">
              <w:rPr>
                <w:rFonts w:ascii="Calibri" w:eastAsia="Arial" w:hAnsi="Calibri" w:cs="Calibri"/>
                <w:szCs w:val="20"/>
              </w:rPr>
              <w:t>Status</w:t>
            </w:r>
          </w:p>
        </w:tc>
        <w:tc>
          <w:tcPr>
            <w:tcW w:w="62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B912374" w14:textId="77777777" w:rsidR="003953C1" w:rsidRPr="00D14AF0" w:rsidRDefault="003953C1" w:rsidP="00475340">
            <w:pPr>
              <w:rPr>
                <w:rFonts w:ascii="Calibri" w:hAnsi="Calibri" w:cs="Calibri"/>
              </w:rPr>
            </w:pPr>
            <w:r w:rsidRPr="00D14AF0">
              <w:rPr>
                <w:rFonts w:ascii="Calibri" w:eastAsia="Arial" w:hAnsi="Calibri" w:cs="Calibri"/>
                <w:szCs w:val="20"/>
              </w:rPr>
              <w:t>Draft — Pending Technical Review</w:t>
            </w:r>
          </w:p>
        </w:tc>
      </w:tr>
      <w:tr w:rsidR="003953C1" w:rsidRPr="00D14AF0" w14:paraId="144B1322" w14:textId="77777777" w:rsidTr="00475340">
        <w:tc>
          <w:tcPr>
            <w:tcW w:w="312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AC6D856" w14:textId="77777777" w:rsidR="003953C1" w:rsidRPr="00D14AF0" w:rsidRDefault="003953C1" w:rsidP="00475340">
            <w:pPr>
              <w:rPr>
                <w:rFonts w:ascii="Calibri" w:hAnsi="Calibri" w:cs="Calibri"/>
              </w:rPr>
            </w:pPr>
            <w:r w:rsidRPr="00D14AF0">
              <w:rPr>
                <w:rFonts w:ascii="Calibri" w:eastAsia="Arial" w:hAnsi="Calibri" w:cs="Calibri"/>
                <w:szCs w:val="20"/>
              </w:rPr>
              <w:t>Related BRD</w:t>
            </w:r>
          </w:p>
        </w:tc>
        <w:tc>
          <w:tcPr>
            <w:tcW w:w="62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9664AA9" w14:textId="77777777" w:rsidR="003953C1" w:rsidRPr="00D14AF0" w:rsidRDefault="003953C1" w:rsidP="00475340">
            <w:pPr>
              <w:rPr>
                <w:rFonts w:ascii="Calibri" w:hAnsi="Calibri" w:cs="Calibri"/>
              </w:rPr>
            </w:pPr>
            <w:proofErr w:type="spellStart"/>
            <w:r w:rsidRPr="00D14AF0">
              <w:rPr>
                <w:rFonts w:ascii="Calibri" w:eastAsia="Arial" w:hAnsi="Calibri" w:cs="Calibri"/>
                <w:szCs w:val="20"/>
              </w:rPr>
              <w:t>BRD_Garment_Manufacturing_System</w:t>
            </w:r>
            <w:proofErr w:type="spellEnd"/>
            <w:r w:rsidRPr="00D14AF0">
              <w:rPr>
                <w:rFonts w:ascii="Calibri" w:eastAsia="Arial" w:hAnsi="Calibri" w:cs="Calibri"/>
                <w:szCs w:val="20"/>
              </w:rPr>
              <w:t xml:space="preserve"> v1.0</w:t>
            </w:r>
          </w:p>
        </w:tc>
      </w:tr>
    </w:tbl>
    <w:p w14:paraId="01674811" w14:textId="77777777" w:rsidR="00BB300E" w:rsidRPr="00D14AF0" w:rsidRDefault="00BB300E" w:rsidP="00BB300E">
      <w:pPr>
        <w:pBdr>
          <w:top w:val="single" w:sz="3" w:space="8" w:color="2E75B6"/>
        </w:pBdr>
        <w:spacing w:line="240" w:lineRule="auto"/>
        <w:jc w:val="center"/>
        <w:rPr>
          <w:rFonts w:ascii="Calibri" w:eastAsia="Arial" w:hAnsi="Calibri" w:cs="Calibri"/>
          <w:b/>
          <w:bCs/>
          <w:color w:val="CC0000"/>
          <w:sz w:val="18"/>
          <w:szCs w:val="18"/>
        </w:rPr>
      </w:pPr>
    </w:p>
    <w:p w14:paraId="1F29BBBF" w14:textId="56AB36EF" w:rsidR="003953C1" w:rsidRPr="00D14AF0" w:rsidRDefault="003953C1" w:rsidP="00BB300E">
      <w:pPr>
        <w:pBdr>
          <w:top w:val="single" w:sz="3" w:space="8" w:color="2E75B6"/>
        </w:pBdr>
        <w:spacing w:line="240" w:lineRule="auto"/>
        <w:jc w:val="center"/>
        <w:rPr>
          <w:rFonts w:ascii="Calibri" w:eastAsia="Arial" w:hAnsi="Calibri" w:cs="Calibri"/>
          <w:b/>
          <w:bCs/>
          <w:color w:val="CC0000"/>
          <w:sz w:val="18"/>
          <w:szCs w:val="18"/>
        </w:rPr>
      </w:pPr>
      <w:r w:rsidRPr="00D14AF0">
        <w:rPr>
          <w:rFonts w:ascii="Calibri" w:eastAsia="Arial" w:hAnsi="Calibri" w:cs="Calibri"/>
          <w:b/>
          <w:bCs/>
          <w:color w:val="CC0000"/>
          <w:sz w:val="18"/>
          <w:szCs w:val="18"/>
        </w:rPr>
        <w:t>CONFIDENTIAL — FOR INTERNAL USE ONLY</w:t>
      </w:r>
    </w:p>
    <w:p w14:paraId="4734CD3A" w14:textId="77777777" w:rsidR="00BB300E" w:rsidRPr="00D14AF0" w:rsidRDefault="00BB300E" w:rsidP="00BB300E">
      <w:pPr>
        <w:pBdr>
          <w:top w:val="single" w:sz="3" w:space="8" w:color="2E75B6"/>
        </w:pBdr>
        <w:spacing w:line="240" w:lineRule="auto"/>
        <w:jc w:val="center"/>
        <w:rPr>
          <w:rFonts w:ascii="Calibri" w:hAnsi="Calibri" w:cs="Calibri"/>
        </w:rPr>
      </w:pPr>
    </w:p>
    <w:p w14:paraId="697FB250" w14:textId="77777777" w:rsidR="003953C1" w:rsidRPr="00D14AF0" w:rsidRDefault="003953C1" w:rsidP="003953C1">
      <w:pPr>
        <w:pStyle w:val="Heading1"/>
        <w:rPr>
          <w:rFonts w:ascii="Calibri" w:hAnsi="Calibri" w:cs="Calibri"/>
        </w:rPr>
      </w:pPr>
      <w:bookmarkStart w:id="0" w:name="_Toc228363145"/>
      <w:bookmarkStart w:id="1" w:name="_Toc228364327"/>
      <w:r w:rsidRPr="00D14AF0">
        <w:rPr>
          <w:rFonts w:ascii="Calibri" w:hAnsi="Calibri" w:cs="Calibri"/>
        </w:rPr>
        <w:t>Document Control</w:t>
      </w:r>
      <w:bookmarkEnd w:id="0"/>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880"/>
        <w:gridCol w:w="3280"/>
      </w:tblGrid>
      <w:tr w:rsidR="003953C1" w:rsidRPr="00D14AF0" w14:paraId="08D4A6A6"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2E8A1DE"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Version</w:t>
            </w:r>
          </w:p>
        </w:tc>
        <w:tc>
          <w:tcPr>
            <w:tcW w:w="20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196B6B1"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Date</w:t>
            </w:r>
          </w:p>
        </w:tc>
        <w:tc>
          <w:tcPr>
            <w:tcW w:w="288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5DEB4D23"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Author</w:t>
            </w:r>
          </w:p>
        </w:tc>
        <w:tc>
          <w:tcPr>
            <w:tcW w:w="328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26FB1155"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Change Description</w:t>
            </w:r>
          </w:p>
        </w:tc>
      </w:tr>
      <w:tr w:rsidR="003953C1" w:rsidRPr="00D14AF0" w14:paraId="4E22DEA6"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109EDB1" w14:textId="77777777" w:rsidR="003953C1" w:rsidRPr="00D14AF0" w:rsidRDefault="003953C1" w:rsidP="00475340">
            <w:pPr>
              <w:rPr>
                <w:rFonts w:ascii="Calibri" w:hAnsi="Calibri" w:cs="Calibri"/>
              </w:rPr>
            </w:pPr>
            <w:r w:rsidRPr="00D14AF0">
              <w:rPr>
                <w:rFonts w:ascii="Calibri" w:eastAsia="Arial" w:hAnsi="Calibri" w:cs="Calibri"/>
                <w:szCs w:val="20"/>
              </w:rPr>
              <w:t>1.0</w:t>
            </w:r>
          </w:p>
        </w:tc>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4F092C4" w14:textId="77777777" w:rsidR="003953C1" w:rsidRPr="00D14AF0" w:rsidRDefault="003953C1" w:rsidP="00475340">
            <w:pPr>
              <w:rPr>
                <w:rFonts w:ascii="Calibri" w:hAnsi="Calibri" w:cs="Calibri"/>
              </w:rPr>
            </w:pPr>
            <w:r w:rsidRPr="00D14AF0">
              <w:rPr>
                <w:rFonts w:ascii="Calibri" w:eastAsia="Arial" w:hAnsi="Calibri" w:cs="Calibri"/>
                <w:szCs w:val="20"/>
              </w:rPr>
              <w:t>April 28, 2026</w:t>
            </w:r>
          </w:p>
        </w:tc>
        <w:tc>
          <w:tcPr>
            <w:tcW w:w="28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C3B3F86" w14:textId="77777777" w:rsidR="003953C1" w:rsidRPr="00D14AF0" w:rsidRDefault="003953C1" w:rsidP="00475340">
            <w:pPr>
              <w:rPr>
                <w:rFonts w:ascii="Calibri" w:hAnsi="Calibri" w:cs="Calibri"/>
              </w:rPr>
            </w:pPr>
            <w:r w:rsidRPr="00D14AF0">
              <w:rPr>
                <w:rFonts w:ascii="Calibri" w:eastAsia="Arial" w:hAnsi="Calibri" w:cs="Calibri"/>
                <w:szCs w:val="20"/>
              </w:rPr>
              <w:t>Moin Noorani</w:t>
            </w:r>
          </w:p>
        </w:tc>
        <w:tc>
          <w:tcPr>
            <w:tcW w:w="32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800B4BE" w14:textId="77777777" w:rsidR="003953C1" w:rsidRPr="00D14AF0" w:rsidRDefault="003953C1" w:rsidP="00475340">
            <w:pPr>
              <w:rPr>
                <w:rFonts w:ascii="Calibri" w:hAnsi="Calibri" w:cs="Calibri"/>
              </w:rPr>
            </w:pPr>
            <w:r w:rsidRPr="00D14AF0">
              <w:rPr>
                <w:rFonts w:ascii="Calibri" w:eastAsia="Arial" w:hAnsi="Calibri" w:cs="Calibri"/>
                <w:szCs w:val="20"/>
              </w:rPr>
              <w:t>Initial SRS derived from BRD v1.0 and client meeting notes</w:t>
            </w:r>
          </w:p>
        </w:tc>
      </w:tr>
    </w:tbl>
    <w:p w14:paraId="2AC46970" w14:textId="77777777" w:rsidR="003953C1" w:rsidRPr="00D14AF0" w:rsidRDefault="003953C1" w:rsidP="003953C1">
      <w:pPr>
        <w:rPr>
          <w:rFonts w:ascii="Calibri" w:hAnsi="Calibri" w:cs="Calibri"/>
        </w:rPr>
      </w:pPr>
      <w:r w:rsidRPr="00D14AF0">
        <w:rPr>
          <w:rFonts w:ascii="Calibri" w:hAnsi="Calibri" w:cs="Calibri"/>
        </w:rPr>
        <w:br w:type="page"/>
      </w:r>
    </w:p>
    <w:sdt>
      <w:sdtPr>
        <w:rPr>
          <w:rFonts w:ascii="Calibri" w:eastAsiaTheme="minorEastAsia" w:hAnsi="Calibri" w:cs="Calibri"/>
          <w:color w:val="auto"/>
          <w:sz w:val="36"/>
          <w:szCs w:val="36"/>
        </w:rPr>
        <w:id w:val="575024864"/>
        <w:docPartObj>
          <w:docPartGallery w:val="Table of Contents"/>
          <w:docPartUnique/>
        </w:docPartObj>
      </w:sdtPr>
      <w:sdtEndPr>
        <w:rPr>
          <w:b/>
          <w:bCs/>
          <w:noProof/>
          <w:sz w:val="18"/>
          <w:szCs w:val="20"/>
        </w:rPr>
      </w:sdtEndPr>
      <w:sdtContent>
        <w:p w14:paraId="54714529" w14:textId="42FF620E" w:rsidR="001E4AB8" w:rsidRPr="00D14AF0" w:rsidRDefault="001E4AB8" w:rsidP="001E4AB8">
          <w:pPr>
            <w:pStyle w:val="Heading1"/>
            <w:rPr>
              <w:rFonts w:ascii="Calibri" w:hAnsi="Calibri" w:cs="Calibri"/>
              <w:noProof/>
              <w:sz w:val="36"/>
              <w:szCs w:val="36"/>
            </w:rPr>
          </w:pPr>
          <w:r w:rsidRPr="00D14AF0">
            <w:rPr>
              <w:rFonts w:ascii="Calibri" w:hAnsi="Calibri" w:cs="Calibri"/>
              <w:sz w:val="36"/>
              <w:szCs w:val="36"/>
            </w:rPr>
            <w:t>Table of Contents</w:t>
          </w:r>
          <w:r w:rsidRPr="00D14AF0">
            <w:rPr>
              <w:rFonts w:ascii="Calibri" w:hAnsi="Calibri" w:cs="Calibri"/>
              <w:sz w:val="20"/>
              <w:szCs w:val="20"/>
            </w:rPr>
            <w:fldChar w:fldCharType="begin"/>
          </w:r>
          <w:r w:rsidRPr="00D14AF0">
            <w:rPr>
              <w:rFonts w:ascii="Calibri" w:hAnsi="Calibri" w:cs="Calibri"/>
              <w:sz w:val="20"/>
              <w:szCs w:val="20"/>
            </w:rPr>
            <w:instrText xml:space="preserve"> TOC \o "1-3" \h \z \u </w:instrText>
          </w:r>
          <w:r w:rsidRPr="00D14AF0">
            <w:rPr>
              <w:rFonts w:ascii="Calibri" w:hAnsi="Calibri" w:cs="Calibri"/>
              <w:sz w:val="20"/>
              <w:szCs w:val="20"/>
            </w:rPr>
            <w:fldChar w:fldCharType="separate"/>
          </w:r>
        </w:p>
        <w:p w14:paraId="18772564" w14:textId="72AF58AF"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29" w:history="1">
            <w:r w:rsidRPr="00D14AF0">
              <w:rPr>
                <w:rStyle w:val="Hyperlink"/>
                <w:rFonts w:ascii="Calibri" w:hAnsi="Calibri" w:cs="Calibri"/>
                <w:noProof/>
                <w:sz w:val="20"/>
                <w:szCs w:val="20"/>
              </w:rPr>
              <w:t>1. Introduction</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_Toc228364329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3</w:t>
            </w:r>
            <w:r w:rsidRPr="00D14AF0">
              <w:rPr>
                <w:rFonts w:ascii="Calibri" w:hAnsi="Calibri" w:cs="Calibri"/>
                <w:noProof/>
                <w:webHidden/>
                <w:sz w:val="20"/>
                <w:szCs w:val="20"/>
              </w:rPr>
              <w:fldChar w:fldCharType="end"/>
            </w:r>
          </w:hyperlink>
        </w:p>
        <w:p w14:paraId="2DE22B98" w14:textId="725952E7"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30" w:history="1">
            <w:r w:rsidRPr="00D14AF0">
              <w:rPr>
                <w:rStyle w:val="Hyperlink"/>
                <w:rFonts w:ascii="Calibri" w:hAnsi="Calibri" w:cs="Calibri"/>
                <w:noProof/>
                <w:sz w:val="20"/>
                <w:szCs w:val="20"/>
              </w:rPr>
              <w:t>1.1 Purpose</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_Toc228364330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3</w:t>
            </w:r>
            <w:r w:rsidRPr="00D14AF0">
              <w:rPr>
                <w:rFonts w:ascii="Calibri" w:hAnsi="Calibri" w:cs="Calibri"/>
                <w:noProof/>
                <w:webHidden/>
                <w:sz w:val="20"/>
                <w:szCs w:val="20"/>
              </w:rPr>
              <w:fldChar w:fldCharType="end"/>
            </w:r>
          </w:hyperlink>
        </w:p>
        <w:p w14:paraId="58AF3DE2" w14:textId="722FF998"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31" w:history="1">
            <w:r w:rsidRPr="00D14AF0">
              <w:rPr>
                <w:rStyle w:val="Hyperlink"/>
                <w:rFonts w:ascii="Calibri" w:hAnsi="Calibri" w:cs="Calibri"/>
                <w:noProof/>
                <w:sz w:val="20"/>
                <w:szCs w:val="20"/>
              </w:rPr>
              <w:t>1.2 Requirement ID Convention</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_Toc228364331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3</w:t>
            </w:r>
            <w:r w:rsidRPr="00D14AF0">
              <w:rPr>
                <w:rFonts w:ascii="Calibri" w:hAnsi="Calibri" w:cs="Calibri"/>
                <w:noProof/>
                <w:webHidden/>
                <w:sz w:val="20"/>
                <w:szCs w:val="20"/>
              </w:rPr>
              <w:fldChar w:fldCharType="end"/>
            </w:r>
          </w:hyperlink>
        </w:p>
        <w:p w14:paraId="55E5F4DF" w14:textId="1C8B1692"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32" w:history="1">
            <w:r w:rsidRPr="00D14AF0">
              <w:rPr>
                <w:rStyle w:val="Hyperlink"/>
                <w:rFonts w:ascii="Calibri" w:hAnsi="Calibri" w:cs="Calibri"/>
                <w:noProof/>
                <w:sz w:val="20"/>
                <w:szCs w:val="20"/>
              </w:rPr>
              <w:t>1.3 Priority Legend</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_Toc228364332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3</w:t>
            </w:r>
            <w:r w:rsidRPr="00D14AF0">
              <w:rPr>
                <w:rFonts w:ascii="Calibri" w:hAnsi="Calibri" w:cs="Calibri"/>
                <w:noProof/>
                <w:webHidden/>
                <w:sz w:val="20"/>
                <w:szCs w:val="20"/>
              </w:rPr>
              <w:fldChar w:fldCharType="end"/>
            </w:r>
          </w:hyperlink>
        </w:p>
        <w:p w14:paraId="71EFECD2" w14:textId="1FE60C68"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33" w:history="1">
            <w:r w:rsidRPr="00D14AF0">
              <w:rPr>
                <w:rStyle w:val="Hyperlink"/>
                <w:rFonts w:ascii="Calibri" w:hAnsi="Calibri" w:cs="Calibri"/>
                <w:noProof/>
                <w:sz w:val="20"/>
                <w:szCs w:val="20"/>
              </w:rPr>
              <w:t>2. Module I: Challan Management</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_Toc228364333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4</w:t>
            </w:r>
            <w:r w:rsidRPr="00D14AF0">
              <w:rPr>
                <w:rFonts w:ascii="Calibri" w:hAnsi="Calibri" w:cs="Calibri"/>
                <w:noProof/>
                <w:webHidden/>
                <w:sz w:val="20"/>
                <w:szCs w:val="20"/>
              </w:rPr>
              <w:fldChar w:fldCharType="end"/>
            </w:r>
          </w:hyperlink>
        </w:p>
        <w:p w14:paraId="1C5D1E04" w14:textId="7E5DFEC2"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34" w:history="1">
            <w:r w:rsidRPr="00D14AF0">
              <w:rPr>
                <w:rStyle w:val="Hyperlink"/>
                <w:rFonts w:ascii="Calibri" w:hAnsi="Calibri" w:cs="Calibri"/>
                <w:noProof/>
                <w:sz w:val="20"/>
                <w:szCs w:val="20"/>
              </w:rPr>
              <w:t>2.1 Data Model</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_Toc228364334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4</w:t>
            </w:r>
            <w:r w:rsidRPr="00D14AF0">
              <w:rPr>
                <w:rFonts w:ascii="Calibri" w:hAnsi="Calibri" w:cs="Calibri"/>
                <w:noProof/>
                <w:webHidden/>
                <w:sz w:val="20"/>
                <w:szCs w:val="20"/>
              </w:rPr>
              <w:fldChar w:fldCharType="end"/>
            </w:r>
          </w:hyperlink>
        </w:p>
        <w:p w14:paraId="3B553E52" w14:textId="532F2268"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35" w:history="1">
            <w:r w:rsidRPr="00D14AF0">
              <w:rPr>
                <w:rStyle w:val="Hyperlink"/>
                <w:rFonts w:ascii="Calibri" w:hAnsi="Calibri" w:cs="Calibri"/>
                <w:noProof/>
                <w:sz w:val="20"/>
                <w:szCs w:val="20"/>
              </w:rPr>
              <w:t>2.2 Functional Requirements — Challan Creation</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_Toc228364335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5</w:t>
            </w:r>
            <w:r w:rsidRPr="00D14AF0">
              <w:rPr>
                <w:rFonts w:ascii="Calibri" w:hAnsi="Calibri" w:cs="Calibri"/>
                <w:noProof/>
                <w:webHidden/>
                <w:sz w:val="20"/>
                <w:szCs w:val="20"/>
              </w:rPr>
              <w:fldChar w:fldCharType="end"/>
            </w:r>
          </w:hyperlink>
        </w:p>
        <w:p w14:paraId="50449279" w14:textId="2959100E"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36" w:history="1">
            <w:r w:rsidRPr="00D14AF0">
              <w:rPr>
                <w:rStyle w:val="Hyperlink"/>
                <w:rFonts w:ascii="Calibri" w:hAnsi="Calibri" w:cs="Calibri"/>
                <w:noProof/>
                <w:sz w:val="20"/>
                <w:szCs w:val="20"/>
              </w:rPr>
              <w:t>2.3 Functional Requirements — Challan Tracking</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_Toc228364336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6</w:t>
            </w:r>
            <w:r w:rsidRPr="00D14AF0">
              <w:rPr>
                <w:rFonts w:ascii="Calibri" w:hAnsi="Calibri" w:cs="Calibri"/>
                <w:noProof/>
                <w:webHidden/>
                <w:sz w:val="20"/>
                <w:szCs w:val="20"/>
              </w:rPr>
              <w:fldChar w:fldCharType="end"/>
            </w:r>
          </w:hyperlink>
        </w:p>
        <w:p w14:paraId="71B41F1E" w14:textId="49F54D12"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37" w:history="1">
            <w:r w:rsidRPr="00D14AF0">
              <w:rPr>
                <w:rStyle w:val="Hyperlink"/>
                <w:rFonts w:ascii="Calibri" w:hAnsi="Calibri" w:cs="Calibri"/>
                <w:noProof/>
                <w:sz w:val="20"/>
                <w:szCs w:val="20"/>
              </w:rPr>
              <w:t>2.4 Functional Requirements — Notes &amp; Alerts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_Toc228364337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6</w:t>
            </w:r>
            <w:r w:rsidRPr="00D14AF0">
              <w:rPr>
                <w:rFonts w:ascii="Calibri" w:hAnsi="Calibri" w:cs="Calibri"/>
                <w:noProof/>
                <w:webHidden/>
                <w:sz w:val="20"/>
                <w:szCs w:val="20"/>
              </w:rPr>
              <w:fldChar w:fldCharType="end"/>
            </w:r>
          </w:hyperlink>
        </w:p>
        <w:p w14:paraId="261AC912" w14:textId="5C71B21E"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38" w:history="1">
            <w:r w:rsidRPr="00D14AF0">
              <w:rPr>
                <w:rStyle w:val="Hyperlink"/>
                <w:rFonts w:ascii="Calibri" w:hAnsi="Calibri" w:cs="Calibri"/>
                <w:noProof/>
                <w:sz w:val="20"/>
                <w:szCs w:val="20"/>
              </w:rPr>
              <w:t>3. Module II: Payment &amp; Checking</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_Toc228364338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7</w:t>
            </w:r>
            <w:r w:rsidRPr="00D14AF0">
              <w:rPr>
                <w:rFonts w:ascii="Calibri" w:hAnsi="Calibri" w:cs="Calibri"/>
                <w:noProof/>
                <w:webHidden/>
                <w:sz w:val="20"/>
                <w:szCs w:val="20"/>
              </w:rPr>
              <w:fldChar w:fldCharType="end"/>
            </w:r>
          </w:hyperlink>
        </w:p>
        <w:p w14:paraId="6CA08516" w14:textId="580994C3"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39" w:history="1">
            <w:r w:rsidRPr="00D14AF0">
              <w:rPr>
                <w:rStyle w:val="Hyperlink"/>
                <w:rFonts w:ascii="Calibri" w:hAnsi="Calibri" w:cs="Calibri"/>
                <w:noProof/>
                <w:sz w:val="20"/>
                <w:szCs w:val="20"/>
              </w:rPr>
              <w:t>3.1 Payment Flow Logic</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_Toc228364339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7</w:t>
            </w:r>
            <w:r w:rsidRPr="00D14AF0">
              <w:rPr>
                <w:rFonts w:ascii="Calibri" w:hAnsi="Calibri" w:cs="Calibri"/>
                <w:noProof/>
                <w:webHidden/>
                <w:sz w:val="20"/>
                <w:szCs w:val="20"/>
              </w:rPr>
              <w:fldChar w:fldCharType="end"/>
            </w:r>
          </w:hyperlink>
        </w:p>
        <w:p w14:paraId="651E9D1E" w14:textId="561E204C"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40" w:history="1">
            <w:r w:rsidRPr="00D14AF0">
              <w:rPr>
                <w:rStyle w:val="Hyperlink"/>
                <w:rFonts w:ascii="Calibri" w:hAnsi="Calibri" w:cs="Calibri"/>
                <w:noProof/>
                <w:sz w:val="20"/>
                <w:szCs w:val="20"/>
              </w:rPr>
              <w:t>3.2 Functional Requirements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_Toc228364340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7</w:t>
            </w:r>
            <w:r w:rsidRPr="00D14AF0">
              <w:rPr>
                <w:rFonts w:ascii="Calibri" w:hAnsi="Calibri" w:cs="Calibri"/>
                <w:noProof/>
                <w:webHidden/>
                <w:sz w:val="20"/>
                <w:szCs w:val="20"/>
              </w:rPr>
              <w:fldChar w:fldCharType="end"/>
            </w:r>
          </w:hyperlink>
        </w:p>
        <w:p w14:paraId="627E791D" w14:textId="4655B80F"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41" w:history="1">
            <w:r w:rsidRPr="00D14AF0">
              <w:rPr>
                <w:rStyle w:val="Hyperlink"/>
                <w:rFonts w:ascii="Calibri" w:hAnsi="Calibri" w:cs="Calibri"/>
                <w:noProof/>
                <w:sz w:val="20"/>
                <w:szCs w:val="20"/>
              </w:rPr>
              <w:t>4. Module III: Ready Piece Counting</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_Toc228364341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8</w:t>
            </w:r>
            <w:r w:rsidRPr="00D14AF0">
              <w:rPr>
                <w:rFonts w:ascii="Calibri" w:hAnsi="Calibri" w:cs="Calibri"/>
                <w:noProof/>
                <w:webHidden/>
                <w:sz w:val="20"/>
                <w:szCs w:val="20"/>
              </w:rPr>
              <w:fldChar w:fldCharType="end"/>
            </w:r>
          </w:hyperlink>
        </w:p>
        <w:p w14:paraId="28F938FC" w14:textId="74E8B2A6"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42" w:history="1">
            <w:r w:rsidRPr="00D14AF0">
              <w:rPr>
                <w:rStyle w:val="Hyperlink"/>
                <w:rFonts w:ascii="Calibri" w:hAnsi="Calibri" w:cs="Calibri"/>
                <w:noProof/>
                <w:sz w:val="20"/>
                <w:szCs w:val="20"/>
              </w:rPr>
              <w:t>4.1 Counting Form Structure</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_Toc228364342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8</w:t>
            </w:r>
            <w:r w:rsidRPr="00D14AF0">
              <w:rPr>
                <w:rFonts w:ascii="Calibri" w:hAnsi="Calibri" w:cs="Calibri"/>
                <w:noProof/>
                <w:webHidden/>
                <w:sz w:val="20"/>
                <w:szCs w:val="20"/>
              </w:rPr>
              <w:fldChar w:fldCharType="end"/>
            </w:r>
          </w:hyperlink>
        </w:p>
        <w:p w14:paraId="7C0BE127" w14:textId="7C29446B"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43" w:history="1">
            <w:r w:rsidRPr="00D14AF0">
              <w:rPr>
                <w:rStyle w:val="Hyperlink"/>
                <w:rFonts w:ascii="Calibri" w:hAnsi="Calibri" w:cs="Calibri"/>
                <w:noProof/>
                <w:sz w:val="20"/>
                <w:szCs w:val="20"/>
              </w:rPr>
              <w:t>4.2 Functional Requirements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_Toc228364343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8</w:t>
            </w:r>
            <w:r w:rsidRPr="00D14AF0">
              <w:rPr>
                <w:rFonts w:ascii="Calibri" w:hAnsi="Calibri" w:cs="Calibri"/>
                <w:noProof/>
                <w:webHidden/>
                <w:sz w:val="20"/>
                <w:szCs w:val="20"/>
              </w:rPr>
              <w:fldChar w:fldCharType="end"/>
            </w:r>
          </w:hyperlink>
        </w:p>
        <w:p w14:paraId="6EC98B8D" w14:textId="7532E0B6"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44" w:history="1">
            <w:r w:rsidRPr="00D14AF0">
              <w:rPr>
                <w:rStyle w:val="Hyperlink"/>
                <w:rFonts w:ascii="Calibri" w:hAnsi="Calibri" w:cs="Calibri"/>
                <w:noProof/>
                <w:sz w:val="20"/>
                <w:szCs w:val="20"/>
              </w:rPr>
              <w:t>5. Module IV: Costing (Owner Only)</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_Toc228364344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10</w:t>
            </w:r>
            <w:r w:rsidRPr="00D14AF0">
              <w:rPr>
                <w:rFonts w:ascii="Calibri" w:hAnsi="Calibri" w:cs="Calibri"/>
                <w:noProof/>
                <w:webHidden/>
                <w:sz w:val="20"/>
                <w:szCs w:val="20"/>
              </w:rPr>
              <w:fldChar w:fldCharType="end"/>
            </w:r>
          </w:hyperlink>
        </w:p>
        <w:p w14:paraId="44FBA020" w14:textId="24E9A6B6"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45" w:history="1">
            <w:r w:rsidRPr="00D14AF0">
              <w:rPr>
                <w:rStyle w:val="Hyperlink"/>
                <w:rFonts w:ascii="Calibri" w:hAnsi="Calibri" w:cs="Calibri"/>
                <w:noProof/>
                <w:sz w:val="20"/>
                <w:szCs w:val="20"/>
              </w:rPr>
              <w:t>5.1 Functional Requirements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_Toc228364345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10</w:t>
            </w:r>
            <w:r w:rsidRPr="00D14AF0">
              <w:rPr>
                <w:rFonts w:ascii="Calibri" w:hAnsi="Calibri" w:cs="Calibri"/>
                <w:noProof/>
                <w:webHidden/>
                <w:sz w:val="20"/>
                <w:szCs w:val="20"/>
              </w:rPr>
              <w:fldChar w:fldCharType="end"/>
            </w:r>
          </w:hyperlink>
        </w:p>
        <w:p w14:paraId="043AC7DE" w14:textId="3F9FE15C"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46" w:history="1">
            <w:r w:rsidRPr="00D14AF0">
              <w:rPr>
                <w:rStyle w:val="Hyperlink"/>
                <w:rFonts w:ascii="Calibri" w:hAnsi="Calibri" w:cs="Calibri"/>
                <w:noProof/>
                <w:sz w:val="20"/>
                <w:szCs w:val="20"/>
              </w:rPr>
              <w:t>6. Module V: RF (Return/Rejected Fabric)</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_Toc228364346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11</w:t>
            </w:r>
            <w:r w:rsidRPr="00D14AF0">
              <w:rPr>
                <w:rFonts w:ascii="Calibri" w:hAnsi="Calibri" w:cs="Calibri"/>
                <w:noProof/>
                <w:webHidden/>
                <w:sz w:val="20"/>
                <w:szCs w:val="20"/>
              </w:rPr>
              <w:fldChar w:fldCharType="end"/>
            </w:r>
          </w:hyperlink>
        </w:p>
        <w:p w14:paraId="5E1233C3" w14:textId="465E07B5"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47" w:history="1">
            <w:r w:rsidRPr="00D14AF0">
              <w:rPr>
                <w:rStyle w:val="Hyperlink"/>
                <w:rFonts w:ascii="Calibri" w:hAnsi="Calibri" w:cs="Calibri"/>
                <w:noProof/>
                <w:sz w:val="20"/>
                <w:szCs w:val="20"/>
              </w:rPr>
              <w:t>6.1 Data Model</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_Toc228364347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11</w:t>
            </w:r>
            <w:r w:rsidRPr="00D14AF0">
              <w:rPr>
                <w:rFonts w:ascii="Calibri" w:hAnsi="Calibri" w:cs="Calibri"/>
                <w:noProof/>
                <w:webHidden/>
                <w:sz w:val="20"/>
                <w:szCs w:val="20"/>
              </w:rPr>
              <w:fldChar w:fldCharType="end"/>
            </w:r>
          </w:hyperlink>
        </w:p>
        <w:p w14:paraId="7B58AECE" w14:textId="4C55849D"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48" w:history="1">
            <w:r w:rsidRPr="00D14AF0">
              <w:rPr>
                <w:rStyle w:val="Hyperlink"/>
                <w:rFonts w:ascii="Calibri" w:hAnsi="Calibri" w:cs="Calibri"/>
                <w:noProof/>
                <w:sz w:val="20"/>
                <w:szCs w:val="20"/>
              </w:rPr>
              <w:t>6.2 Functional Requirements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_Toc228364348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11</w:t>
            </w:r>
            <w:r w:rsidRPr="00D14AF0">
              <w:rPr>
                <w:rFonts w:ascii="Calibri" w:hAnsi="Calibri" w:cs="Calibri"/>
                <w:noProof/>
                <w:webHidden/>
                <w:sz w:val="20"/>
                <w:szCs w:val="20"/>
              </w:rPr>
              <w:fldChar w:fldCharType="end"/>
            </w:r>
          </w:hyperlink>
        </w:p>
        <w:p w14:paraId="1437156A" w14:textId="6BE49F8B"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49" w:history="1">
            <w:r w:rsidRPr="00D14AF0">
              <w:rPr>
                <w:rStyle w:val="Hyperlink"/>
                <w:rFonts w:ascii="Calibri" w:hAnsi="Calibri" w:cs="Calibri"/>
                <w:noProof/>
                <w:sz w:val="20"/>
                <w:szCs w:val="20"/>
              </w:rPr>
              <w:t>7. Module VI: Mill / Digital Fabric Management</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_Toc228364349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12</w:t>
            </w:r>
            <w:r w:rsidRPr="00D14AF0">
              <w:rPr>
                <w:rFonts w:ascii="Calibri" w:hAnsi="Calibri" w:cs="Calibri"/>
                <w:noProof/>
                <w:webHidden/>
                <w:sz w:val="20"/>
                <w:szCs w:val="20"/>
              </w:rPr>
              <w:fldChar w:fldCharType="end"/>
            </w:r>
          </w:hyperlink>
        </w:p>
        <w:p w14:paraId="203D51A9" w14:textId="1B690FD0"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50" w:history="1">
            <w:r w:rsidRPr="00D14AF0">
              <w:rPr>
                <w:rStyle w:val="Hyperlink"/>
                <w:rFonts w:ascii="Calibri" w:hAnsi="Calibri" w:cs="Calibri"/>
                <w:noProof/>
                <w:sz w:val="20"/>
                <w:szCs w:val="20"/>
              </w:rPr>
              <w:t>7.1 Functional Requirements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_Toc228364350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12</w:t>
            </w:r>
            <w:r w:rsidRPr="00D14AF0">
              <w:rPr>
                <w:rFonts w:ascii="Calibri" w:hAnsi="Calibri" w:cs="Calibri"/>
                <w:noProof/>
                <w:webHidden/>
                <w:sz w:val="20"/>
                <w:szCs w:val="20"/>
              </w:rPr>
              <w:fldChar w:fldCharType="end"/>
            </w:r>
          </w:hyperlink>
        </w:p>
        <w:p w14:paraId="6B72852D" w14:textId="46799AD8"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51" w:history="1">
            <w:r w:rsidRPr="00D14AF0">
              <w:rPr>
                <w:rStyle w:val="Hyperlink"/>
                <w:rFonts w:ascii="Calibri" w:hAnsi="Calibri" w:cs="Calibri"/>
                <w:noProof/>
                <w:sz w:val="20"/>
                <w:szCs w:val="20"/>
              </w:rPr>
              <w:t>8. Module VII: Accounts &amp; Payment Processing</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_Toc228364351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13</w:t>
            </w:r>
            <w:r w:rsidRPr="00D14AF0">
              <w:rPr>
                <w:rFonts w:ascii="Calibri" w:hAnsi="Calibri" w:cs="Calibri"/>
                <w:noProof/>
                <w:webHidden/>
                <w:sz w:val="20"/>
                <w:szCs w:val="20"/>
              </w:rPr>
              <w:fldChar w:fldCharType="end"/>
            </w:r>
          </w:hyperlink>
        </w:p>
        <w:p w14:paraId="236C05D0" w14:textId="332748B1"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52" w:history="1">
            <w:r w:rsidRPr="00D14AF0">
              <w:rPr>
                <w:rStyle w:val="Hyperlink"/>
                <w:rFonts w:ascii="Calibri" w:hAnsi="Calibri" w:cs="Calibri"/>
                <w:noProof/>
                <w:sz w:val="20"/>
                <w:szCs w:val="20"/>
              </w:rPr>
              <w:t>8.1 Functional Requirements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_Toc228364352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13</w:t>
            </w:r>
            <w:r w:rsidRPr="00D14AF0">
              <w:rPr>
                <w:rFonts w:ascii="Calibri" w:hAnsi="Calibri" w:cs="Calibri"/>
                <w:noProof/>
                <w:webHidden/>
                <w:sz w:val="20"/>
                <w:szCs w:val="20"/>
              </w:rPr>
              <w:fldChar w:fldCharType="end"/>
            </w:r>
          </w:hyperlink>
        </w:p>
        <w:p w14:paraId="0227B6C9" w14:textId="3046D9C8"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53" w:history="1">
            <w:r w:rsidRPr="00D14AF0">
              <w:rPr>
                <w:rStyle w:val="Hyperlink"/>
                <w:rFonts w:ascii="Calibri" w:hAnsi="Calibri" w:cs="Calibri"/>
                <w:noProof/>
                <w:sz w:val="20"/>
                <w:szCs w:val="20"/>
              </w:rPr>
              <w:t>9. Module VIII: Contractor Management</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_Toc228364353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14</w:t>
            </w:r>
            <w:r w:rsidRPr="00D14AF0">
              <w:rPr>
                <w:rFonts w:ascii="Calibri" w:hAnsi="Calibri" w:cs="Calibri"/>
                <w:noProof/>
                <w:webHidden/>
                <w:sz w:val="20"/>
                <w:szCs w:val="20"/>
              </w:rPr>
              <w:fldChar w:fldCharType="end"/>
            </w:r>
          </w:hyperlink>
        </w:p>
        <w:p w14:paraId="489BF5AA" w14:textId="6E7689EC"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54" w:history="1">
            <w:r w:rsidRPr="00D14AF0">
              <w:rPr>
                <w:rStyle w:val="Hyperlink"/>
                <w:rFonts w:ascii="Calibri" w:hAnsi="Calibri" w:cs="Calibri"/>
                <w:noProof/>
                <w:sz w:val="20"/>
                <w:szCs w:val="20"/>
              </w:rPr>
              <w:t>9.1 Registration &amp; Approval</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_Toc228364354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14</w:t>
            </w:r>
            <w:r w:rsidRPr="00D14AF0">
              <w:rPr>
                <w:rFonts w:ascii="Calibri" w:hAnsi="Calibri" w:cs="Calibri"/>
                <w:noProof/>
                <w:webHidden/>
                <w:sz w:val="20"/>
                <w:szCs w:val="20"/>
              </w:rPr>
              <w:fldChar w:fldCharType="end"/>
            </w:r>
          </w:hyperlink>
        </w:p>
        <w:p w14:paraId="222C60E4" w14:textId="1DBBCF0A"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55" w:history="1">
            <w:r w:rsidRPr="00D14AF0">
              <w:rPr>
                <w:rStyle w:val="Hyperlink"/>
                <w:rFonts w:ascii="Calibri" w:hAnsi="Calibri" w:cs="Calibri"/>
                <w:noProof/>
                <w:sz w:val="20"/>
                <w:szCs w:val="20"/>
              </w:rPr>
              <w:t>9.2 Contractor Dashboard (Mobile App)</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_Toc228364355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14</w:t>
            </w:r>
            <w:r w:rsidRPr="00D14AF0">
              <w:rPr>
                <w:rFonts w:ascii="Calibri" w:hAnsi="Calibri" w:cs="Calibri"/>
                <w:noProof/>
                <w:webHidden/>
                <w:sz w:val="20"/>
                <w:szCs w:val="20"/>
              </w:rPr>
              <w:fldChar w:fldCharType="end"/>
            </w:r>
          </w:hyperlink>
        </w:p>
        <w:p w14:paraId="1B8DC50D" w14:textId="7E0B1B35"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56" w:history="1">
            <w:r w:rsidRPr="00D14AF0">
              <w:rPr>
                <w:rStyle w:val="Hyperlink"/>
                <w:rFonts w:ascii="Calibri" w:hAnsi="Calibri" w:cs="Calibri"/>
                <w:noProof/>
                <w:sz w:val="20"/>
                <w:szCs w:val="20"/>
              </w:rPr>
              <w:t>9.3 Capacity &amp; Performance Tracking</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_Toc228364356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15</w:t>
            </w:r>
            <w:r w:rsidRPr="00D14AF0">
              <w:rPr>
                <w:rFonts w:ascii="Calibri" w:hAnsi="Calibri" w:cs="Calibri"/>
                <w:noProof/>
                <w:webHidden/>
                <w:sz w:val="20"/>
                <w:szCs w:val="20"/>
              </w:rPr>
              <w:fldChar w:fldCharType="end"/>
            </w:r>
          </w:hyperlink>
        </w:p>
        <w:p w14:paraId="28CD3C5F" w14:textId="5D3DEDA1"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57" w:history="1">
            <w:r w:rsidRPr="00D14AF0">
              <w:rPr>
                <w:rStyle w:val="Hyperlink"/>
                <w:rFonts w:ascii="Calibri" w:hAnsi="Calibri" w:cs="Calibri"/>
                <w:noProof/>
                <w:sz w:val="20"/>
                <w:szCs w:val="20"/>
              </w:rPr>
              <w:t>10. Module IX: Inventory System</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_Toc228364357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15</w:t>
            </w:r>
            <w:r w:rsidRPr="00D14AF0">
              <w:rPr>
                <w:rFonts w:ascii="Calibri" w:hAnsi="Calibri" w:cs="Calibri"/>
                <w:noProof/>
                <w:webHidden/>
                <w:sz w:val="20"/>
                <w:szCs w:val="20"/>
              </w:rPr>
              <w:fldChar w:fldCharType="end"/>
            </w:r>
          </w:hyperlink>
        </w:p>
        <w:p w14:paraId="6491C846" w14:textId="3880C98E"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58" w:history="1">
            <w:r w:rsidRPr="00D14AF0">
              <w:rPr>
                <w:rStyle w:val="Hyperlink"/>
                <w:rFonts w:ascii="Calibri" w:hAnsi="Calibri" w:cs="Calibri"/>
                <w:noProof/>
                <w:sz w:val="20"/>
                <w:szCs w:val="20"/>
              </w:rPr>
              <w:t>10.1 Functional Requirements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_Toc228364358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15</w:t>
            </w:r>
            <w:r w:rsidRPr="00D14AF0">
              <w:rPr>
                <w:rFonts w:ascii="Calibri" w:hAnsi="Calibri" w:cs="Calibri"/>
                <w:noProof/>
                <w:webHidden/>
                <w:sz w:val="20"/>
                <w:szCs w:val="20"/>
              </w:rPr>
              <w:fldChar w:fldCharType="end"/>
            </w:r>
          </w:hyperlink>
        </w:p>
        <w:p w14:paraId="47BD155F" w14:textId="6E5C673E"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59" w:history="1">
            <w:r w:rsidRPr="00D14AF0">
              <w:rPr>
                <w:rStyle w:val="Hyperlink"/>
                <w:rFonts w:ascii="Calibri" w:hAnsi="Calibri" w:cs="Calibri"/>
                <w:noProof/>
                <w:sz w:val="20"/>
                <w:szCs w:val="20"/>
              </w:rPr>
              <w:t>11. Module X: User &amp; Permission Management</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_Toc228364359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16</w:t>
            </w:r>
            <w:r w:rsidRPr="00D14AF0">
              <w:rPr>
                <w:rFonts w:ascii="Calibri" w:hAnsi="Calibri" w:cs="Calibri"/>
                <w:noProof/>
                <w:webHidden/>
                <w:sz w:val="20"/>
                <w:szCs w:val="20"/>
              </w:rPr>
              <w:fldChar w:fldCharType="end"/>
            </w:r>
          </w:hyperlink>
        </w:p>
        <w:p w14:paraId="3BE9C596" w14:textId="785F97B1"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60" w:history="1">
            <w:r w:rsidRPr="00D14AF0">
              <w:rPr>
                <w:rStyle w:val="Hyperlink"/>
                <w:rFonts w:ascii="Calibri" w:hAnsi="Calibri" w:cs="Calibri"/>
                <w:noProof/>
                <w:sz w:val="20"/>
                <w:szCs w:val="20"/>
              </w:rPr>
              <w:t>12. Module XI: Notifications &amp; Alert System</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_Toc228364360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17</w:t>
            </w:r>
            <w:r w:rsidRPr="00D14AF0">
              <w:rPr>
                <w:rFonts w:ascii="Calibri" w:hAnsi="Calibri" w:cs="Calibri"/>
                <w:noProof/>
                <w:webHidden/>
                <w:sz w:val="20"/>
                <w:szCs w:val="20"/>
              </w:rPr>
              <w:fldChar w:fldCharType="end"/>
            </w:r>
          </w:hyperlink>
        </w:p>
        <w:p w14:paraId="124DF0CC" w14:textId="138113DB"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61" w:history="1">
            <w:r w:rsidRPr="00D14AF0">
              <w:rPr>
                <w:rStyle w:val="Hyperlink"/>
                <w:rFonts w:ascii="Calibri" w:hAnsi="Calibri" w:cs="Calibri"/>
                <w:noProof/>
                <w:sz w:val="20"/>
                <w:szCs w:val="20"/>
              </w:rPr>
              <w:t>12.1 Notification Matrix</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_Toc228364361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17</w:t>
            </w:r>
            <w:r w:rsidRPr="00D14AF0">
              <w:rPr>
                <w:rFonts w:ascii="Calibri" w:hAnsi="Calibri" w:cs="Calibri"/>
                <w:noProof/>
                <w:webHidden/>
                <w:sz w:val="20"/>
                <w:szCs w:val="20"/>
              </w:rPr>
              <w:fldChar w:fldCharType="end"/>
            </w:r>
          </w:hyperlink>
        </w:p>
        <w:p w14:paraId="531B8BC3" w14:textId="036F958F"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62" w:history="1">
            <w:r w:rsidRPr="00D14AF0">
              <w:rPr>
                <w:rStyle w:val="Hyperlink"/>
                <w:rFonts w:ascii="Calibri" w:hAnsi="Calibri" w:cs="Calibri"/>
                <w:noProof/>
                <w:sz w:val="20"/>
                <w:szCs w:val="20"/>
              </w:rPr>
              <w:t>13. Module XII: Design Management &amp; Security</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_Toc228364362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18</w:t>
            </w:r>
            <w:r w:rsidRPr="00D14AF0">
              <w:rPr>
                <w:rFonts w:ascii="Calibri" w:hAnsi="Calibri" w:cs="Calibri"/>
                <w:noProof/>
                <w:webHidden/>
                <w:sz w:val="20"/>
                <w:szCs w:val="20"/>
              </w:rPr>
              <w:fldChar w:fldCharType="end"/>
            </w:r>
          </w:hyperlink>
        </w:p>
        <w:p w14:paraId="62CDA6E2" w14:textId="46C0F8DD"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63" w:history="1">
            <w:r w:rsidRPr="00D14AF0">
              <w:rPr>
                <w:rStyle w:val="Hyperlink"/>
                <w:rFonts w:ascii="Calibri" w:hAnsi="Calibri" w:cs="Calibri"/>
                <w:noProof/>
                <w:sz w:val="20"/>
                <w:szCs w:val="20"/>
              </w:rPr>
              <w:t>14. Module XIII: Dashboard &amp; Reports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_Toc228364363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19</w:t>
            </w:r>
            <w:r w:rsidRPr="00D14AF0">
              <w:rPr>
                <w:rFonts w:ascii="Calibri" w:hAnsi="Calibri" w:cs="Calibri"/>
                <w:noProof/>
                <w:webHidden/>
                <w:sz w:val="20"/>
                <w:szCs w:val="20"/>
              </w:rPr>
              <w:fldChar w:fldCharType="end"/>
            </w:r>
          </w:hyperlink>
        </w:p>
        <w:p w14:paraId="06880D4A" w14:textId="5A3AECC7"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64" w:history="1">
            <w:r w:rsidRPr="00D14AF0">
              <w:rPr>
                <w:rStyle w:val="Hyperlink"/>
                <w:rFonts w:ascii="Calibri" w:hAnsi="Calibri" w:cs="Calibri"/>
                <w:noProof/>
                <w:sz w:val="20"/>
                <w:szCs w:val="20"/>
              </w:rPr>
              <w:t>14.1 Owner Dashboard</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_Toc228364364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19</w:t>
            </w:r>
            <w:r w:rsidRPr="00D14AF0">
              <w:rPr>
                <w:rFonts w:ascii="Calibri" w:hAnsi="Calibri" w:cs="Calibri"/>
                <w:noProof/>
                <w:webHidden/>
                <w:sz w:val="20"/>
                <w:szCs w:val="20"/>
              </w:rPr>
              <w:fldChar w:fldCharType="end"/>
            </w:r>
          </w:hyperlink>
        </w:p>
        <w:p w14:paraId="2C72738D" w14:textId="3ED58CC7" w:rsidR="001E4AB8" w:rsidRPr="00D14AF0" w:rsidRDefault="001E4AB8">
          <w:pPr>
            <w:pStyle w:val="TOC2"/>
            <w:tabs>
              <w:tab w:val="right" w:leader="dot" w:pos="9016"/>
            </w:tabs>
            <w:rPr>
              <w:rFonts w:ascii="Calibri" w:eastAsiaTheme="minorEastAsia" w:hAnsi="Calibri" w:cs="Calibri"/>
              <w:noProof/>
              <w:kern w:val="2"/>
              <w14:ligatures w14:val="standardContextual"/>
            </w:rPr>
          </w:pPr>
          <w:hyperlink w:anchor="_Toc228364365" w:history="1">
            <w:r w:rsidRPr="00D14AF0">
              <w:rPr>
                <w:rStyle w:val="Hyperlink"/>
                <w:rFonts w:ascii="Calibri" w:hAnsi="Calibri" w:cs="Calibri"/>
                <w:noProof/>
                <w:sz w:val="20"/>
                <w:szCs w:val="20"/>
              </w:rPr>
              <w:t>14.2 Contractor Dashboard</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_Toc228364365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19</w:t>
            </w:r>
            <w:r w:rsidRPr="00D14AF0">
              <w:rPr>
                <w:rFonts w:ascii="Calibri" w:hAnsi="Calibri" w:cs="Calibri"/>
                <w:noProof/>
                <w:webHidden/>
                <w:sz w:val="20"/>
                <w:szCs w:val="20"/>
              </w:rPr>
              <w:fldChar w:fldCharType="end"/>
            </w:r>
          </w:hyperlink>
        </w:p>
        <w:p w14:paraId="3DC7AD62" w14:textId="416C0EA9"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66" w:history="1">
            <w:r w:rsidRPr="00D14AF0">
              <w:rPr>
                <w:rStyle w:val="Hyperlink"/>
                <w:rFonts w:ascii="Calibri" w:hAnsi="Calibri" w:cs="Calibri"/>
                <w:noProof/>
                <w:sz w:val="20"/>
                <w:szCs w:val="20"/>
              </w:rPr>
              <w:t>15. Non-Functional Requirements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_Toc228364366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20</w:t>
            </w:r>
            <w:r w:rsidRPr="00D14AF0">
              <w:rPr>
                <w:rFonts w:ascii="Calibri" w:hAnsi="Calibri" w:cs="Calibri"/>
                <w:noProof/>
                <w:webHidden/>
                <w:sz w:val="20"/>
                <w:szCs w:val="20"/>
              </w:rPr>
              <w:fldChar w:fldCharType="end"/>
            </w:r>
          </w:hyperlink>
        </w:p>
        <w:p w14:paraId="3053552E" w14:textId="39EE9989" w:rsidR="001E4AB8" w:rsidRPr="00D14AF0" w:rsidRDefault="001E4AB8">
          <w:pPr>
            <w:pStyle w:val="TOC1"/>
            <w:tabs>
              <w:tab w:val="right" w:leader="dot" w:pos="9016"/>
            </w:tabs>
            <w:rPr>
              <w:rFonts w:ascii="Calibri" w:eastAsiaTheme="minorEastAsia" w:hAnsi="Calibri" w:cs="Calibri"/>
              <w:noProof/>
              <w:kern w:val="2"/>
              <w14:ligatures w14:val="standardContextual"/>
            </w:rPr>
          </w:pPr>
          <w:hyperlink w:anchor="_Toc228364367" w:history="1">
            <w:r w:rsidRPr="00D14AF0">
              <w:rPr>
                <w:rStyle w:val="Hyperlink"/>
                <w:rFonts w:ascii="Calibri" w:hAnsi="Calibri" w:cs="Calibri"/>
                <w:noProof/>
                <w:sz w:val="20"/>
                <w:szCs w:val="20"/>
              </w:rPr>
              <w:t>16. Traceability Matrix (BRD to SRS)</w:t>
            </w:r>
            <w:r w:rsidRPr="00D14AF0">
              <w:rPr>
                <w:rFonts w:ascii="Calibri" w:hAnsi="Calibri" w:cs="Calibri"/>
                <w:noProof/>
                <w:webHidden/>
                <w:sz w:val="20"/>
                <w:szCs w:val="20"/>
              </w:rPr>
              <w:tab/>
            </w:r>
            <w:r w:rsidRPr="00D14AF0">
              <w:rPr>
                <w:rFonts w:ascii="Calibri" w:hAnsi="Calibri" w:cs="Calibri"/>
                <w:noProof/>
                <w:webHidden/>
                <w:sz w:val="20"/>
                <w:szCs w:val="20"/>
              </w:rPr>
              <w:fldChar w:fldCharType="begin"/>
            </w:r>
            <w:r w:rsidRPr="00D14AF0">
              <w:rPr>
                <w:rFonts w:ascii="Calibri" w:hAnsi="Calibri" w:cs="Calibri"/>
                <w:noProof/>
                <w:webHidden/>
                <w:sz w:val="20"/>
                <w:szCs w:val="20"/>
              </w:rPr>
              <w:instrText xml:space="preserve"> PAGEREF _Toc228364367 \h </w:instrText>
            </w:r>
            <w:r w:rsidRPr="00D14AF0">
              <w:rPr>
                <w:rFonts w:ascii="Calibri" w:hAnsi="Calibri" w:cs="Calibri"/>
                <w:noProof/>
                <w:webHidden/>
                <w:sz w:val="20"/>
                <w:szCs w:val="20"/>
              </w:rPr>
            </w:r>
            <w:r w:rsidRPr="00D14AF0">
              <w:rPr>
                <w:rFonts w:ascii="Calibri" w:hAnsi="Calibri" w:cs="Calibri"/>
                <w:noProof/>
                <w:webHidden/>
                <w:sz w:val="20"/>
                <w:szCs w:val="20"/>
              </w:rPr>
              <w:fldChar w:fldCharType="separate"/>
            </w:r>
            <w:r w:rsidRPr="00D14AF0">
              <w:rPr>
                <w:rFonts w:ascii="Calibri" w:hAnsi="Calibri" w:cs="Calibri"/>
                <w:noProof/>
                <w:webHidden/>
                <w:sz w:val="20"/>
                <w:szCs w:val="20"/>
              </w:rPr>
              <w:t>21</w:t>
            </w:r>
            <w:r w:rsidRPr="00D14AF0">
              <w:rPr>
                <w:rFonts w:ascii="Calibri" w:hAnsi="Calibri" w:cs="Calibri"/>
                <w:noProof/>
                <w:webHidden/>
                <w:sz w:val="20"/>
                <w:szCs w:val="20"/>
              </w:rPr>
              <w:fldChar w:fldCharType="end"/>
            </w:r>
          </w:hyperlink>
        </w:p>
        <w:p w14:paraId="54B618E6" w14:textId="69149A5E" w:rsidR="001E4AB8" w:rsidRPr="00D14AF0" w:rsidRDefault="001E4AB8">
          <w:pPr>
            <w:rPr>
              <w:rFonts w:ascii="Calibri" w:hAnsi="Calibri" w:cs="Calibri"/>
            </w:rPr>
          </w:pPr>
          <w:r w:rsidRPr="00D14AF0">
            <w:rPr>
              <w:rFonts w:ascii="Calibri" w:hAnsi="Calibri" w:cs="Calibri"/>
              <w:b/>
              <w:bCs/>
              <w:noProof/>
              <w:sz w:val="18"/>
              <w:szCs w:val="20"/>
            </w:rPr>
            <w:fldChar w:fldCharType="end"/>
          </w:r>
        </w:p>
      </w:sdtContent>
    </w:sdt>
    <w:p w14:paraId="6B516F12" w14:textId="77777777" w:rsidR="003953C1" w:rsidRPr="00D14AF0" w:rsidRDefault="003953C1" w:rsidP="003953C1">
      <w:pPr>
        <w:pStyle w:val="Heading1"/>
        <w:rPr>
          <w:rFonts w:ascii="Calibri" w:hAnsi="Calibri" w:cs="Calibri"/>
        </w:rPr>
      </w:pPr>
      <w:bookmarkStart w:id="2" w:name="_Toc228363147"/>
      <w:bookmarkStart w:id="3" w:name="_Toc228364329"/>
      <w:r w:rsidRPr="00D14AF0">
        <w:rPr>
          <w:rFonts w:ascii="Calibri" w:hAnsi="Calibri" w:cs="Calibri"/>
        </w:rPr>
        <w:t>1. Introduction</w:t>
      </w:r>
      <w:bookmarkEnd w:id="2"/>
      <w:bookmarkEnd w:id="3"/>
    </w:p>
    <w:p w14:paraId="2E1F0392" w14:textId="77777777" w:rsidR="003953C1" w:rsidRPr="00D14AF0" w:rsidRDefault="003953C1" w:rsidP="003953C1">
      <w:pPr>
        <w:pStyle w:val="Heading2"/>
        <w:rPr>
          <w:rFonts w:ascii="Calibri" w:hAnsi="Calibri" w:cs="Calibri"/>
        </w:rPr>
      </w:pPr>
      <w:bookmarkStart w:id="4" w:name="_Toc228363148"/>
      <w:bookmarkStart w:id="5" w:name="_Toc228364330"/>
      <w:r w:rsidRPr="00D14AF0">
        <w:rPr>
          <w:rFonts w:ascii="Calibri" w:hAnsi="Calibri" w:cs="Calibri"/>
        </w:rPr>
        <w:t>1.1 Purpose</w:t>
      </w:r>
      <w:bookmarkEnd w:id="4"/>
      <w:bookmarkEnd w:id="5"/>
    </w:p>
    <w:p w14:paraId="76D8BF98" w14:textId="77777777" w:rsidR="003953C1" w:rsidRPr="00D14AF0" w:rsidRDefault="003953C1" w:rsidP="003953C1">
      <w:pPr>
        <w:spacing w:after="140"/>
        <w:rPr>
          <w:rFonts w:ascii="Calibri" w:hAnsi="Calibri" w:cs="Calibri"/>
        </w:rPr>
      </w:pPr>
      <w:r w:rsidRPr="00D14AF0">
        <w:rPr>
          <w:rFonts w:ascii="Calibri" w:eastAsia="Arial" w:hAnsi="Calibri" w:cs="Calibri"/>
          <w:color w:val="000000"/>
          <w:sz w:val="22"/>
        </w:rPr>
        <w:t>This Software Requirements Specification (SRS) translates the business requirements captured in the BRD into detailed, implementable functional and non-functional software requirements. Each requirement is uniquely identified, prioritized, and traceable to its source in the BRD.</w:t>
      </w:r>
    </w:p>
    <w:p w14:paraId="743B15F6" w14:textId="77777777" w:rsidR="003953C1" w:rsidRPr="00D14AF0" w:rsidRDefault="003953C1" w:rsidP="003953C1">
      <w:pPr>
        <w:pStyle w:val="Heading2"/>
        <w:rPr>
          <w:rFonts w:ascii="Calibri" w:hAnsi="Calibri" w:cs="Calibri"/>
        </w:rPr>
      </w:pPr>
      <w:bookmarkStart w:id="6" w:name="_Toc228363149"/>
      <w:bookmarkStart w:id="7" w:name="_Toc228364331"/>
      <w:r w:rsidRPr="00D14AF0">
        <w:rPr>
          <w:rFonts w:ascii="Calibri" w:hAnsi="Calibri" w:cs="Calibri"/>
        </w:rPr>
        <w:t>1.2 Requirement ID Convention</w:t>
      </w:r>
      <w:bookmarkEnd w:id="6"/>
      <w:bookmarkEnd w:id="7"/>
    </w:p>
    <w:p w14:paraId="19C6865D" w14:textId="0B538E54" w:rsidR="003953C1" w:rsidRPr="00D14AF0" w:rsidRDefault="003953C1" w:rsidP="003953C1">
      <w:pPr>
        <w:spacing w:after="140"/>
        <w:rPr>
          <w:rFonts w:ascii="Calibri" w:hAnsi="Calibri" w:cs="Calibri"/>
        </w:rPr>
      </w:pPr>
      <w:r w:rsidRPr="00D14AF0">
        <w:rPr>
          <w:rFonts w:ascii="Calibri" w:eastAsia="Arial" w:hAnsi="Calibri" w:cs="Calibri"/>
          <w:color w:val="000000"/>
          <w:sz w:val="22"/>
        </w:rPr>
        <w:t>All functional requirements follow the format: FR-[MODULE]-[NUMBER]. Modules are abbreviated as: CH (Challan), PY (Payment), RC (Ready Count), CS (Costing), RF (Return Fabric</w:t>
      </w:r>
      <w:r w:rsidR="00890112" w:rsidRPr="00D14AF0">
        <w:rPr>
          <w:rFonts w:ascii="Calibri" w:eastAsia="Arial" w:hAnsi="Calibri" w:cs="Calibri"/>
          <w:color w:val="000000"/>
          <w:sz w:val="22"/>
        </w:rPr>
        <w:t>/Re-finish</w:t>
      </w:r>
      <w:r w:rsidRPr="00D14AF0">
        <w:rPr>
          <w:rFonts w:ascii="Calibri" w:eastAsia="Arial" w:hAnsi="Calibri" w:cs="Calibri"/>
          <w:color w:val="000000"/>
          <w:sz w:val="22"/>
        </w:rPr>
        <w:t>), ML (Mill), AC (Accounts), CM (Contractor), IN (Inventory), UP (User/Permissions), NT (Notifications), DM (Design), DB (Dashboard).</w:t>
      </w:r>
    </w:p>
    <w:p w14:paraId="701D6B55" w14:textId="77777777" w:rsidR="003953C1" w:rsidRPr="00D14AF0" w:rsidRDefault="003953C1" w:rsidP="003953C1">
      <w:pPr>
        <w:pStyle w:val="Heading2"/>
        <w:rPr>
          <w:rFonts w:ascii="Calibri" w:hAnsi="Calibri" w:cs="Calibri"/>
        </w:rPr>
      </w:pPr>
      <w:bookmarkStart w:id="8" w:name="_Toc228363150"/>
      <w:bookmarkStart w:id="9" w:name="_Toc228364332"/>
      <w:r w:rsidRPr="00D14AF0">
        <w:rPr>
          <w:rFonts w:ascii="Calibri" w:hAnsi="Calibri" w:cs="Calibri"/>
        </w:rPr>
        <w:t>1.3 Priority Legend</w:t>
      </w:r>
      <w:bookmarkEnd w:id="8"/>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3953C1" w:rsidRPr="00D14AF0" w14:paraId="0837F037" w14:textId="77777777" w:rsidTr="00475340">
        <w:tc>
          <w:tcPr>
            <w:tcW w:w="156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33AB9C02"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Priority</w:t>
            </w:r>
          </w:p>
        </w:tc>
        <w:tc>
          <w:tcPr>
            <w:tcW w:w="78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598CC394"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Meaning</w:t>
            </w:r>
          </w:p>
        </w:tc>
      </w:tr>
      <w:tr w:rsidR="003953C1" w:rsidRPr="00D14AF0" w14:paraId="69FC4C46" w14:textId="77777777" w:rsidTr="00475340">
        <w:tc>
          <w:tcPr>
            <w:tcW w:w="1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5073396" w14:textId="77777777" w:rsidR="003953C1" w:rsidRPr="00D14AF0" w:rsidRDefault="003953C1" w:rsidP="00475340">
            <w:pPr>
              <w:rPr>
                <w:rFonts w:ascii="Calibri" w:hAnsi="Calibri" w:cs="Calibri"/>
              </w:rPr>
            </w:pPr>
            <w:r w:rsidRPr="00D14AF0">
              <w:rPr>
                <w:rFonts w:ascii="Calibri" w:eastAsia="Arial" w:hAnsi="Calibri" w:cs="Calibri"/>
                <w:szCs w:val="20"/>
              </w:rPr>
              <w:t>High</w:t>
            </w:r>
          </w:p>
        </w:tc>
        <w:tc>
          <w:tcPr>
            <w:tcW w:w="78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052F7E1" w14:textId="77777777" w:rsidR="003953C1" w:rsidRPr="00D14AF0" w:rsidRDefault="003953C1" w:rsidP="00475340">
            <w:pPr>
              <w:rPr>
                <w:rFonts w:ascii="Calibri" w:hAnsi="Calibri" w:cs="Calibri"/>
              </w:rPr>
            </w:pPr>
            <w:r w:rsidRPr="00D14AF0">
              <w:rPr>
                <w:rFonts w:ascii="Calibri" w:eastAsia="Arial" w:hAnsi="Calibri" w:cs="Calibri"/>
                <w:szCs w:val="20"/>
              </w:rPr>
              <w:t>Must have for MVP / Phase 1. Core business functionality.</w:t>
            </w:r>
          </w:p>
        </w:tc>
      </w:tr>
      <w:tr w:rsidR="003953C1" w:rsidRPr="00D14AF0" w14:paraId="04B919AF" w14:textId="77777777" w:rsidTr="00475340">
        <w:tc>
          <w:tcPr>
            <w:tcW w:w="1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0F071BF5" w14:textId="77777777" w:rsidR="003953C1" w:rsidRPr="00D14AF0" w:rsidRDefault="003953C1" w:rsidP="00475340">
            <w:pPr>
              <w:rPr>
                <w:rFonts w:ascii="Calibri" w:hAnsi="Calibri" w:cs="Calibri"/>
              </w:rPr>
            </w:pPr>
            <w:r w:rsidRPr="00D14AF0">
              <w:rPr>
                <w:rFonts w:ascii="Calibri" w:eastAsia="Arial" w:hAnsi="Calibri" w:cs="Calibri"/>
                <w:szCs w:val="20"/>
              </w:rPr>
              <w:t>Medium</w:t>
            </w:r>
          </w:p>
        </w:tc>
        <w:tc>
          <w:tcPr>
            <w:tcW w:w="78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1EC84984" w14:textId="77777777" w:rsidR="003953C1" w:rsidRPr="00D14AF0" w:rsidRDefault="003953C1" w:rsidP="00475340">
            <w:pPr>
              <w:rPr>
                <w:rFonts w:ascii="Calibri" w:hAnsi="Calibri" w:cs="Calibri"/>
              </w:rPr>
            </w:pPr>
            <w:r w:rsidRPr="00D14AF0">
              <w:rPr>
                <w:rFonts w:ascii="Calibri" w:eastAsia="Arial" w:hAnsi="Calibri" w:cs="Calibri"/>
                <w:szCs w:val="20"/>
              </w:rPr>
              <w:t>Important but can be delivered in early iterations post-MVP.</w:t>
            </w:r>
          </w:p>
        </w:tc>
      </w:tr>
      <w:tr w:rsidR="003953C1" w:rsidRPr="00D14AF0" w14:paraId="503FC215" w14:textId="77777777" w:rsidTr="00475340">
        <w:tc>
          <w:tcPr>
            <w:tcW w:w="15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C1B020D" w14:textId="77777777" w:rsidR="003953C1" w:rsidRPr="00D14AF0" w:rsidRDefault="003953C1" w:rsidP="00BB300E">
            <w:pPr>
              <w:spacing w:after="0"/>
              <w:rPr>
                <w:rFonts w:ascii="Calibri" w:hAnsi="Calibri" w:cs="Calibri"/>
              </w:rPr>
            </w:pPr>
            <w:r w:rsidRPr="00D14AF0">
              <w:rPr>
                <w:rFonts w:ascii="Calibri" w:eastAsia="Arial" w:hAnsi="Calibri" w:cs="Calibri"/>
                <w:szCs w:val="20"/>
              </w:rPr>
              <w:t>Low</w:t>
            </w:r>
          </w:p>
        </w:tc>
        <w:tc>
          <w:tcPr>
            <w:tcW w:w="78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32A7E65" w14:textId="77777777" w:rsidR="003953C1" w:rsidRPr="00D14AF0" w:rsidRDefault="003953C1" w:rsidP="00BB300E">
            <w:pPr>
              <w:spacing w:after="0"/>
              <w:rPr>
                <w:rFonts w:ascii="Calibri" w:hAnsi="Calibri" w:cs="Calibri"/>
              </w:rPr>
            </w:pPr>
            <w:r w:rsidRPr="00D14AF0">
              <w:rPr>
                <w:rFonts w:ascii="Calibri" w:eastAsia="Arial" w:hAnsi="Calibri" w:cs="Calibri"/>
                <w:szCs w:val="20"/>
              </w:rPr>
              <w:t>Nice-to-have. Can be deferred to Phase 2.</w:t>
            </w:r>
          </w:p>
        </w:tc>
      </w:tr>
    </w:tbl>
    <w:p w14:paraId="39056DDB" w14:textId="77777777" w:rsidR="003953C1" w:rsidRPr="00D14AF0" w:rsidRDefault="003953C1" w:rsidP="00BB300E">
      <w:pPr>
        <w:spacing w:after="0"/>
        <w:rPr>
          <w:rFonts w:ascii="Calibri" w:hAnsi="Calibri" w:cs="Calibri"/>
        </w:rPr>
      </w:pPr>
    </w:p>
    <w:p w14:paraId="20543650" w14:textId="77777777" w:rsidR="003953C1" w:rsidRPr="00D14AF0" w:rsidRDefault="003953C1" w:rsidP="00BB300E">
      <w:pPr>
        <w:pBdr>
          <w:bottom w:val="single" w:sz="3" w:space="1" w:color="2E75B6"/>
        </w:pBdr>
        <w:spacing w:after="0"/>
        <w:rPr>
          <w:rFonts w:ascii="Calibri" w:hAnsi="Calibri" w:cs="Calibri"/>
        </w:rPr>
      </w:pPr>
    </w:p>
    <w:p w14:paraId="29FB2A50" w14:textId="77777777" w:rsidR="00BB300E" w:rsidRPr="00D14AF0" w:rsidRDefault="00BB300E" w:rsidP="00BB300E">
      <w:pPr>
        <w:pStyle w:val="Heading1"/>
        <w:spacing w:before="0" w:after="0"/>
        <w:rPr>
          <w:rFonts w:ascii="Calibri" w:hAnsi="Calibri" w:cs="Calibri"/>
        </w:rPr>
      </w:pPr>
      <w:bookmarkStart w:id="10" w:name="_Toc228363151"/>
    </w:p>
    <w:p w14:paraId="5A57E84F" w14:textId="77777777" w:rsidR="00BB300E" w:rsidRPr="00D14AF0" w:rsidRDefault="00BB300E" w:rsidP="00BB300E">
      <w:pPr>
        <w:pStyle w:val="Heading1"/>
        <w:spacing w:before="0" w:after="0"/>
        <w:rPr>
          <w:rFonts w:ascii="Calibri" w:hAnsi="Calibri" w:cs="Calibri"/>
        </w:rPr>
      </w:pPr>
    </w:p>
    <w:p w14:paraId="0B7AECD1" w14:textId="77777777" w:rsidR="00BB300E" w:rsidRPr="00D14AF0" w:rsidRDefault="00BB300E" w:rsidP="00BB300E">
      <w:pPr>
        <w:pStyle w:val="Heading1"/>
        <w:spacing w:before="0" w:after="0"/>
        <w:rPr>
          <w:rFonts w:ascii="Calibri" w:hAnsi="Calibri" w:cs="Calibri"/>
        </w:rPr>
      </w:pPr>
    </w:p>
    <w:p w14:paraId="08965E92" w14:textId="77777777" w:rsidR="00BB300E" w:rsidRPr="00D14AF0" w:rsidRDefault="00BB300E" w:rsidP="00BB300E">
      <w:pPr>
        <w:rPr>
          <w:rFonts w:ascii="Calibri" w:hAnsi="Calibri" w:cs="Calibri"/>
        </w:rPr>
      </w:pPr>
    </w:p>
    <w:p w14:paraId="444F9FD4" w14:textId="00DFF32B" w:rsidR="00BB300E" w:rsidRPr="00D14AF0" w:rsidRDefault="00BB300E" w:rsidP="00BB300E">
      <w:pPr>
        <w:rPr>
          <w:rFonts w:ascii="Calibri" w:hAnsi="Calibri" w:cs="Calibri"/>
        </w:rPr>
      </w:pPr>
    </w:p>
    <w:p w14:paraId="59C86766" w14:textId="77777777" w:rsidR="00BB300E" w:rsidRPr="00D14AF0" w:rsidRDefault="00BB300E" w:rsidP="00BB300E">
      <w:pPr>
        <w:pStyle w:val="Heading1"/>
        <w:spacing w:before="0" w:after="0"/>
        <w:rPr>
          <w:rFonts w:ascii="Calibri" w:hAnsi="Calibri" w:cs="Calibri"/>
        </w:rPr>
      </w:pPr>
    </w:p>
    <w:p w14:paraId="2E7F3672" w14:textId="77777777" w:rsidR="00BB300E" w:rsidRPr="00D14AF0" w:rsidRDefault="00BB300E" w:rsidP="00BB300E">
      <w:pPr>
        <w:spacing w:after="0"/>
        <w:rPr>
          <w:rFonts w:ascii="Calibri" w:hAnsi="Calibri" w:cs="Calibri"/>
        </w:rPr>
      </w:pPr>
    </w:p>
    <w:p w14:paraId="19D72ED4" w14:textId="77777777" w:rsidR="00BB300E" w:rsidRPr="00D14AF0" w:rsidRDefault="00BB300E" w:rsidP="00BB300E">
      <w:pPr>
        <w:spacing w:after="0"/>
        <w:rPr>
          <w:rFonts w:ascii="Calibri" w:hAnsi="Calibri" w:cs="Calibri"/>
        </w:rPr>
      </w:pPr>
    </w:p>
    <w:p w14:paraId="0D006973" w14:textId="77777777" w:rsidR="00BB300E" w:rsidRPr="00D14AF0" w:rsidRDefault="00BB300E" w:rsidP="00BB300E">
      <w:pPr>
        <w:spacing w:after="0"/>
        <w:rPr>
          <w:rFonts w:ascii="Calibri" w:hAnsi="Calibri" w:cs="Calibri"/>
        </w:rPr>
      </w:pPr>
    </w:p>
    <w:p w14:paraId="70FEEC03" w14:textId="77777777" w:rsidR="00BB300E" w:rsidRPr="00D14AF0" w:rsidRDefault="00BB300E" w:rsidP="00BB300E">
      <w:pPr>
        <w:pStyle w:val="Heading1"/>
        <w:spacing w:before="0" w:after="0"/>
        <w:rPr>
          <w:rFonts w:ascii="Calibri" w:hAnsi="Calibri" w:cs="Calibri"/>
        </w:rPr>
      </w:pPr>
    </w:p>
    <w:p w14:paraId="3E57FE6F" w14:textId="77777777" w:rsidR="00BB300E" w:rsidRPr="00D14AF0" w:rsidRDefault="00BB300E" w:rsidP="00BB300E">
      <w:pPr>
        <w:rPr>
          <w:rFonts w:ascii="Calibri" w:hAnsi="Calibri" w:cs="Calibri"/>
        </w:rPr>
      </w:pPr>
    </w:p>
    <w:p w14:paraId="59B4670A" w14:textId="7833A99D" w:rsidR="003953C1" w:rsidRPr="00D14AF0" w:rsidRDefault="003953C1" w:rsidP="00BB300E">
      <w:pPr>
        <w:pStyle w:val="Heading1"/>
        <w:spacing w:before="0" w:after="0"/>
        <w:rPr>
          <w:rFonts w:ascii="Calibri" w:hAnsi="Calibri" w:cs="Calibri"/>
        </w:rPr>
      </w:pPr>
      <w:bookmarkStart w:id="11" w:name="_Toc228364333"/>
      <w:r w:rsidRPr="00D14AF0">
        <w:rPr>
          <w:rFonts w:ascii="Calibri" w:hAnsi="Calibri" w:cs="Calibri"/>
        </w:rPr>
        <w:lastRenderedPageBreak/>
        <w:t>2. Module I: Challan Management</w:t>
      </w:r>
      <w:bookmarkEnd w:id="10"/>
      <w:bookmarkEnd w:id="11"/>
    </w:p>
    <w:p w14:paraId="78E1CB83" w14:textId="77777777" w:rsidR="003953C1" w:rsidRPr="00D14AF0" w:rsidRDefault="003953C1" w:rsidP="003953C1">
      <w:pPr>
        <w:spacing w:after="140"/>
        <w:rPr>
          <w:rFonts w:ascii="Calibri" w:hAnsi="Calibri" w:cs="Calibri"/>
        </w:rPr>
      </w:pPr>
      <w:r w:rsidRPr="00D14AF0">
        <w:rPr>
          <w:rFonts w:ascii="Calibri" w:eastAsia="Arial" w:hAnsi="Calibri" w:cs="Calibri"/>
          <w:color w:val="000000"/>
          <w:sz w:val="22"/>
        </w:rPr>
        <w:t>The challan system is the backbone of the entire application. It replaces the existing manual A5 challan books and eliminates approximately 80% of the challan operator's repetitive workload. All other modules reference the challan as the primary data entity.</w:t>
      </w:r>
    </w:p>
    <w:p w14:paraId="09495B7A" w14:textId="77777777" w:rsidR="003953C1" w:rsidRPr="00D14AF0" w:rsidRDefault="003953C1" w:rsidP="003953C1">
      <w:pPr>
        <w:pStyle w:val="Heading2"/>
        <w:rPr>
          <w:rFonts w:ascii="Calibri" w:hAnsi="Calibri" w:cs="Calibri"/>
        </w:rPr>
      </w:pPr>
      <w:bookmarkStart w:id="12" w:name="_Toc228363152"/>
      <w:bookmarkStart w:id="13" w:name="_Toc228364334"/>
      <w:r w:rsidRPr="00D14AF0">
        <w:rPr>
          <w:rFonts w:ascii="Calibri" w:hAnsi="Calibri" w:cs="Calibri"/>
        </w:rPr>
        <w:t>2.1 Data Model</w:t>
      </w:r>
      <w:bookmarkEnd w:id="12"/>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1297"/>
        <w:gridCol w:w="1282"/>
        <w:gridCol w:w="3611"/>
        <w:gridCol w:w="1626"/>
      </w:tblGrid>
      <w:tr w:rsidR="003953C1" w:rsidRPr="00D14AF0" w14:paraId="1D58212E"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5E470699" w14:textId="77777777" w:rsidR="003953C1" w:rsidRPr="00D14AF0" w:rsidRDefault="003953C1" w:rsidP="00BB300E">
            <w:pPr>
              <w:spacing w:after="0"/>
              <w:rPr>
                <w:rFonts w:ascii="Calibri" w:hAnsi="Calibri" w:cs="Calibri"/>
              </w:rPr>
            </w:pPr>
            <w:r w:rsidRPr="00D14AF0">
              <w:rPr>
                <w:rFonts w:ascii="Calibri" w:eastAsia="Arial" w:hAnsi="Calibri" w:cs="Calibri"/>
                <w:b/>
                <w:bCs/>
                <w:color w:val="FFFFFF"/>
                <w:szCs w:val="20"/>
              </w:rPr>
              <w:t>Field</w:t>
            </w:r>
          </w:p>
        </w:tc>
        <w:tc>
          <w:tcPr>
            <w:tcW w:w="16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5D50D05" w14:textId="77777777" w:rsidR="003953C1" w:rsidRPr="00D14AF0" w:rsidRDefault="003953C1" w:rsidP="00BB300E">
            <w:pPr>
              <w:spacing w:after="0"/>
              <w:rPr>
                <w:rFonts w:ascii="Calibri" w:hAnsi="Calibri" w:cs="Calibri"/>
              </w:rPr>
            </w:pPr>
            <w:r w:rsidRPr="00D14AF0">
              <w:rPr>
                <w:rFonts w:ascii="Calibri" w:eastAsia="Arial" w:hAnsi="Calibri" w:cs="Calibri"/>
                <w:b/>
                <w:bCs/>
                <w:color w:val="FFFFFF"/>
                <w:szCs w:val="20"/>
              </w:rPr>
              <w:t>Data Type</w:t>
            </w:r>
          </w:p>
        </w:tc>
        <w:tc>
          <w:tcPr>
            <w:tcW w:w="16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3961792B" w14:textId="77777777" w:rsidR="003953C1" w:rsidRPr="00D14AF0" w:rsidRDefault="003953C1" w:rsidP="00BB300E">
            <w:pPr>
              <w:spacing w:after="0"/>
              <w:rPr>
                <w:rFonts w:ascii="Calibri" w:hAnsi="Calibri" w:cs="Calibri"/>
              </w:rPr>
            </w:pPr>
            <w:r w:rsidRPr="00D14AF0">
              <w:rPr>
                <w:rFonts w:ascii="Calibri" w:eastAsia="Arial" w:hAnsi="Calibri" w:cs="Calibri"/>
                <w:b/>
                <w:bCs/>
                <w:color w:val="FFFFFF"/>
                <w:szCs w:val="20"/>
              </w:rPr>
              <w:t>Required</w:t>
            </w:r>
          </w:p>
        </w:tc>
        <w:tc>
          <w:tcPr>
            <w:tcW w:w="208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B72463A" w14:textId="77777777" w:rsidR="003953C1" w:rsidRPr="00D14AF0" w:rsidRDefault="003953C1" w:rsidP="00BB300E">
            <w:pPr>
              <w:spacing w:after="0"/>
              <w:rPr>
                <w:rFonts w:ascii="Calibri" w:hAnsi="Calibri" w:cs="Calibri"/>
              </w:rPr>
            </w:pPr>
            <w:r w:rsidRPr="00D14AF0">
              <w:rPr>
                <w:rFonts w:ascii="Calibri" w:eastAsia="Arial" w:hAnsi="Calibri" w:cs="Calibri"/>
                <w:b/>
                <w:bCs/>
                <w:color w:val="FFFFFF"/>
                <w:szCs w:val="20"/>
              </w:rPr>
              <w:t>Constraints</w:t>
            </w:r>
          </w:p>
        </w:tc>
        <w:tc>
          <w:tcPr>
            <w:tcW w:w="208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9FD1695" w14:textId="77777777" w:rsidR="003953C1" w:rsidRPr="00D14AF0" w:rsidRDefault="003953C1" w:rsidP="00BB300E">
            <w:pPr>
              <w:spacing w:after="0"/>
              <w:rPr>
                <w:rFonts w:ascii="Calibri" w:hAnsi="Calibri" w:cs="Calibri"/>
              </w:rPr>
            </w:pPr>
            <w:r w:rsidRPr="00D14AF0">
              <w:rPr>
                <w:rFonts w:ascii="Calibri" w:eastAsia="Arial" w:hAnsi="Calibri" w:cs="Calibri"/>
                <w:b/>
                <w:bCs/>
                <w:color w:val="FFFFFF"/>
                <w:szCs w:val="20"/>
              </w:rPr>
              <w:t>Notes</w:t>
            </w:r>
          </w:p>
        </w:tc>
      </w:tr>
      <w:tr w:rsidR="003953C1" w:rsidRPr="00D14AF0" w14:paraId="6954BD38"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8FDAD63" w14:textId="77777777" w:rsidR="003953C1" w:rsidRPr="00D14AF0" w:rsidRDefault="003953C1" w:rsidP="00BB300E">
            <w:pPr>
              <w:spacing w:after="0"/>
              <w:rPr>
                <w:rFonts w:ascii="Calibri" w:hAnsi="Calibri" w:cs="Calibri"/>
              </w:rPr>
            </w:pPr>
            <w:r w:rsidRPr="00D14AF0">
              <w:rPr>
                <w:rFonts w:ascii="Calibri" w:eastAsia="Arial" w:hAnsi="Calibri" w:cs="Calibri"/>
                <w:szCs w:val="20"/>
              </w:rPr>
              <w:t>Challan No (</w:t>
            </w:r>
            <w:proofErr w:type="spellStart"/>
            <w:proofErr w:type="gramStart"/>
            <w:r w:rsidRPr="00D14AF0">
              <w:rPr>
                <w:rFonts w:ascii="Calibri" w:eastAsia="Arial" w:hAnsi="Calibri" w:cs="Calibri"/>
                <w:szCs w:val="20"/>
              </w:rPr>
              <w:t>C.No</w:t>
            </w:r>
            <w:proofErr w:type="spellEnd"/>
            <w:proofErr w:type="gramEnd"/>
            <w:r w:rsidRPr="00D14AF0">
              <w:rPr>
                <w:rFonts w:ascii="Calibri" w:eastAsia="Arial" w:hAnsi="Calibri" w:cs="Calibri"/>
                <w:szCs w:val="20"/>
              </w:rPr>
              <w:t>)</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6F19A57" w14:textId="77777777" w:rsidR="003953C1" w:rsidRPr="00D14AF0" w:rsidRDefault="003953C1" w:rsidP="00BB300E">
            <w:pPr>
              <w:spacing w:after="0"/>
              <w:rPr>
                <w:rFonts w:ascii="Calibri" w:hAnsi="Calibri" w:cs="Calibri"/>
              </w:rPr>
            </w:pPr>
            <w:r w:rsidRPr="00D14AF0">
              <w:rPr>
                <w:rFonts w:ascii="Calibri" w:eastAsia="Arial" w:hAnsi="Calibri" w:cs="Calibri"/>
                <w:szCs w:val="20"/>
              </w:rPr>
              <w:t>Auto-Integer</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DBABA3F"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F87D709" w14:textId="77777777" w:rsidR="003953C1" w:rsidRPr="00D14AF0" w:rsidRDefault="003953C1" w:rsidP="00BB300E">
            <w:pPr>
              <w:spacing w:after="0"/>
              <w:rPr>
                <w:rFonts w:ascii="Calibri" w:hAnsi="Calibri" w:cs="Calibri"/>
              </w:rPr>
            </w:pPr>
            <w:r w:rsidRPr="00D14AF0">
              <w:rPr>
                <w:rFonts w:ascii="Calibri" w:eastAsia="Arial" w:hAnsi="Calibri" w:cs="Calibri"/>
                <w:szCs w:val="20"/>
              </w:rPr>
              <w:t>Unique, sequential, non-reusable</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9512712" w14:textId="77777777" w:rsidR="003953C1" w:rsidRPr="00D14AF0" w:rsidRDefault="003953C1" w:rsidP="00BB300E">
            <w:pPr>
              <w:spacing w:after="0"/>
              <w:rPr>
                <w:rFonts w:ascii="Calibri" w:hAnsi="Calibri" w:cs="Calibri"/>
              </w:rPr>
            </w:pPr>
            <w:r w:rsidRPr="00D14AF0">
              <w:rPr>
                <w:rFonts w:ascii="Calibri" w:eastAsia="Arial" w:hAnsi="Calibri" w:cs="Calibri"/>
                <w:szCs w:val="20"/>
              </w:rPr>
              <w:t>Primary key</w:t>
            </w:r>
          </w:p>
        </w:tc>
      </w:tr>
      <w:tr w:rsidR="003953C1" w:rsidRPr="00D14AF0" w14:paraId="5F1B9D0B"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2EC0BD2" w14:textId="77777777" w:rsidR="003953C1" w:rsidRPr="00D14AF0" w:rsidRDefault="003953C1" w:rsidP="00BB300E">
            <w:pPr>
              <w:spacing w:after="0"/>
              <w:rPr>
                <w:rFonts w:ascii="Calibri" w:hAnsi="Calibri" w:cs="Calibri"/>
              </w:rPr>
            </w:pPr>
            <w:r w:rsidRPr="00D14AF0">
              <w:rPr>
                <w:rFonts w:ascii="Calibri" w:eastAsia="Arial" w:hAnsi="Calibri" w:cs="Calibri"/>
                <w:szCs w:val="20"/>
              </w:rPr>
              <w:t>Date</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48E6881" w14:textId="77777777" w:rsidR="003953C1" w:rsidRPr="00D14AF0" w:rsidRDefault="003953C1" w:rsidP="00BB300E">
            <w:pPr>
              <w:spacing w:after="0"/>
              <w:rPr>
                <w:rFonts w:ascii="Calibri" w:hAnsi="Calibri" w:cs="Calibri"/>
              </w:rPr>
            </w:pPr>
            <w:proofErr w:type="spellStart"/>
            <w:r w:rsidRPr="00D14AF0">
              <w:rPr>
                <w:rFonts w:ascii="Calibri" w:eastAsia="Arial" w:hAnsi="Calibri" w:cs="Calibri"/>
                <w:szCs w:val="20"/>
              </w:rPr>
              <w:t>DateTime</w:t>
            </w:r>
            <w:proofErr w:type="spellEnd"/>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64C0863"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DEA8A8A" w14:textId="77777777" w:rsidR="003953C1" w:rsidRPr="00D14AF0" w:rsidRDefault="003953C1" w:rsidP="00BB300E">
            <w:pPr>
              <w:spacing w:after="0"/>
              <w:rPr>
                <w:rFonts w:ascii="Calibri" w:hAnsi="Calibri" w:cs="Calibri"/>
              </w:rPr>
            </w:pPr>
            <w:r w:rsidRPr="00D14AF0">
              <w:rPr>
                <w:rFonts w:ascii="Calibri" w:eastAsia="Arial" w:hAnsi="Calibri" w:cs="Calibri"/>
                <w:szCs w:val="20"/>
              </w:rPr>
              <w:t>Default: current. Editable by admin.</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9D1C266" w14:textId="77777777" w:rsidR="003953C1" w:rsidRPr="00D14AF0" w:rsidRDefault="003953C1" w:rsidP="00BB300E">
            <w:pPr>
              <w:spacing w:after="0"/>
              <w:rPr>
                <w:rFonts w:ascii="Calibri" w:hAnsi="Calibri" w:cs="Calibri"/>
              </w:rPr>
            </w:pPr>
            <w:r w:rsidRPr="00D14AF0">
              <w:rPr>
                <w:rFonts w:ascii="Calibri" w:eastAsia="Arial" w:hAnsi="Calibri" w:cs="Calibri"/>
                <w:szCs w:val="20"/>
              </w:rPr>
              <w:t>Creation timestamp</w:t>
            </w:r>
          </w:p>
        </w:tc>
      </w:tr>
      <w:tr w:rsidR="003953C1" w:rsidRPr="00D14AF0" w14:paraId="5A21EAEB"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1648E9B" w14:textId="77777777" w:rsidR="003953C1" w:rsidRPr="00D14AF0" w:rsidRDefault="003953C1" w:rsidP="00BB300E">
            <w:pPr>
              <w:spacing w:after="0"/>
              <w:rPr>
                <w:rFonts w:ascii="Calibri" w:hAnsi="Calibri" w:cs="Calibri"/>
              </w:rPr>
            </w:pPr>
            <w:r w:rsidRPr="00D14AF0">
              <w:rPr>
                <w:rFonts w:ascii="Calibri" w:eastAsia="Arial" w:hAnsi="Calibri" w:cs="Calibri"/>
                <w:szCs w:val="20"/>
              </w:rPr>
              <w:t>Design No (</w:t>
            </w:r>
            <w:proofErr w:type="spellStart"/>
            <w:proofErr w:type="gramStart"/>
            <w:r w:rsidRPr="00D14AF0">
              <w:rPr>
                <w:rFonts w:ascii="Calibri" w:eastAsia="Arial" w:hAnsi="Calibri" w:cs="Calibri"/>
                <w:szCs w:val="20"/>
              </w:rPr>
              <w:t>D.No</w:t>
            </w:r>
            <w:proofErr w:type="spellEnd"/>
            <w:proofErr w:type="gramEnd"/>
            <w:r w:rsidRPr="00D14AF0">
              <w:rPr>
                <w:rFonts w:ascii="Calibri" w:eastAsia="Arial" w:hAnsi="Calibri" w:cs="Calibri"/>
                <w:szCs w:val="20"/>
              </w:rPr>
              <w:t>)</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9BFA175" w14:textId="77777777" w:rsidR="003953C1" w:rsidRPr="00D14AF0" w:rsidRDefault="003953C1" w:rsidP="00BB300E">
            <w:pPr>
              <w:spacing w:after="0"/>
              <w:rPr>
                <w:rFonts w:ascii="Calibri" w:hAnsi="Calibri" w:cs="Calibri"/>
              </w:rPr>
            </w:pPr>
            <w:r w:rsidRPr="00D14AF0">
              <w:rPr>
                <w:rFonts w:ascii="Calibri" w:eastAsia="Arial" w:hAnsi="Calibri" w:cs="Calibri"/>
                <w:szCs w:val="20"/>
              </w:rPr>
              <w:t>String</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7A1D47A"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6613764" w14:textId="77777777" w:rsidR="003953C1" w:rsidRPr="00D14AF0" w:rsidRDefault="003953C1" w:rsidP="00BB300E">
            <w:pPr>
              <w:spacing w:after="0"/>
              <w:rPr>
                <w:rFonts w:ascii="Calibri" w:hAnsi="Calibri" w:cs="Calibri"/>
              </w:rPr>
            </w:pPr>
            <w:r w:rsidRPr="00D14AF0">
              <w:rPr>
                <w:rFonts w:ascii="Calibri" w:eastAsia="Arial" w:hAnsi="Calibri" w:cs="Calibri"/>
                <w:szCs w:val="20"/>
              </w:rPr>
              <w:t>FK to Design Master</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A96E6D3" w14:textId="77777777" w:rsidR="003953C1" w:rsidRPr="00D14AF0" w:rsidRDefault="003953C1" w:rsidP="00BB300E">
            <w:pPr>
              <w:spacing w:after="0"/>
              <w:rPr>
                <w:rFonts w:ascii="Calibri" w:hAnsi="Calibri" w:cs="Calibri"/>
              </w:rPr>
            </w:pPr>
            <w:r w:rsidRPr="00D14AF0">
              <w:rPr>
                <w:rFonts w:ascii="Calibri" w:eastAsia="Arial" w:hAnsi="Calibri" w:cs="Calibri"/>
                <w:szCs w:val="20"/>
              </w:rPr>
              <w:t>Can repeat across challans</w:t>
            </w:r>
          </w:p>
        </w:tc>
      </w:tr>
      <w:tr w:rsidR="003953C1" w:rsidRPr="00D14AF0" w14:paraId="7B804A01"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23E1109" w14:textId="43DA66D7" w:rsidR="003953C1" w:rsidRPr="00D14AF0" w:rsidRDefault="003953C1" w:rsidP="00BB300E">
            <w:pPr>
              <w:spacing w:after="0"/>
              <w:rPr>
                <w:rFonts w:ascii="Calibri" w:hAnsi="Calibri" w:cs="Calibri"/>
              </w:rPr>
            </w:pPr>
            <w:r w:rsidRPr="00D14AF0">
              <w:rPr>
                <w:rFonts w:ascii="Calibri" w:eastAsia="Arial" w:hAnsi="Calibri" w:cs="Calibri"/>
                <w:szCs w:val="20"/>
              </w:rPr>
              <w:t>Pieces (P</w:t>
            </w:r>
            <w:r w:rsidR="008134F8" w:rsidRPr="00D14AF0">
              <w:rPr>
                <w:rFonts w:ascii="Calibri" w:eastAsia="Arial" w:hAnsi="Calibri" w:cs="Calibri"/>
                <w:szCs w:val="20"/>
              </w:rPr>
              <w:t>cs</w:t>
            </w:r>
            <w:r w:rsidRPr="00D14AF0">
              <w:rPr>
                <w:rFonts w:ascii="Calibri" w:eastAsia="Arial" w:hAnsi="Calibri" w:cs="Calibri"/>
                <w:szCs w:val="20"/>
              </w:rPr>
              <w:t>)</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220740B" w14:textId="77777777" w:rsidR="003953C1" w:rsidRPr="00D14AF0" w:rsidRDefault="003953C1" w:rsidP="00BB300E">
            <w:pPr>
              <w:spacing w:after="0"/>
              <w:rPr>
                <w:rFonts w:ascii="Calibri" w:hAnsi="Calibri" w:cs="Calibri"/>
              </w:rPr>
            </w:pPr>
            <w:r w:rsidRPr="00D14AF0">
              <w:rPr>
                <w:rFonts w:ascii="Calibri" w:eastAsia="Arial" w:hAnsi="Calibri" w:cs="Calibri"/>
                <w:szCs w:val="20"/>
              </w:rPr>
              <w:t>Integer</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2108172"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E42B5C7" w14:textId="77777777" w:rsidR="003953C1" w:rsidRPr="00D14AF0" w:rsidRDefault="003953C1" w:rsidP="00BB300E">
            <w:pPr>
              <w:spacing w:after="0"/>
              <w:rPr>
                <w:rFonts w:ascii="Calibri" w:hAnsi="Calibri" w:cs="Calibri"/>
              </w:rPr>
            </w:pPr>
            <w:r w:rsidRPr="00D14AF0">
              <w:rPr>
                <w:rFonts w:ascii="Calibri" w:eastAsia="Arial" w:hAnsi="Calibri" w:cs="Calibri"/>
                <w:szCs w:val="20"/>
              </w:rPr>
              <w:t>&gt;0</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0446917" w14:textId="77777777" w:rsidR="003953C1" w:rsidRPr="00D14AF0" w:rsidRDefault="003953C1" w:rsidP="00BB300E">
            <w:pPr>
              <w:spacing w:after="0"/>
              <w:rPr>
                <w:rFonts w:ascii="Calibri" w:hAnsi="Calibri" w:cs="Calibri"/>
              </w:rPr>
            </w:pPr>
            <w:r w:rsidRPr="00D14AF0">
              <w:rPr>
                <w:rFonts w:ascii="Calibri" w:eastAsia="Arial" w:hAnsi="Calibri" w:cs="Calibri"/>
                <w:szCs w:val="20"/>
              </w:rPr>
              <w:t>Total lot size</w:t>
            </w:r>
          </w:p>
        </w:tc>
      </w:tr>
      <w:tr w:rsidR="003953C1" w:rsidRPr="00D14AF0" w14:paraId="518FDCA9"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3A4007A" w14:textId="77777777" w:rsidR="003953C1" w:rsidRPr="00D14AF0" w:rsidRDefault="003953C1" w:rsidP="00BB300E">
            <w:pPr>
              <w:spacing w:after="0"/>
              <w:rPr>
                <w:rFonts w:ascii="Calibri" w:hAnsi="Calibri" w:cs="Calibri"/>
              </w:rPr>
            </w:pPr>
            <w:proofErr w:type="spellStart"/>
            <w:r w:rsidRPr="00D14AF0">
              <w:rPr>
                <w:rFonts w:ascii="Calibri" w:eastAsia="Arial" w:hAnsi="Calibri" w:cs="Calibri"/>
                <w:szCs w:val="20"/>
              </w:rPr>
              <w:t>Colour</w:t>
            </w:r>
            <w:proofErr w:type="spellEnd"/>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5B30264" w14:textId="77777777" w:rsidR="003953C1" w:rsidRPr="00D14AF0" w:rsidRDefault="003953C1" w:rsidP="00BB300E">
            <w:pPr>
              <w:spacing w:after="0"/>
              <w:rPr>
                <w:rFonts w:ascii="Calibri" w:hAnsi="Calibri" w:cs="Calibri"/>
              </w:rPr>
            </w:pPr>
            <w:r w:rsidRPr="00D14AF0">
              <w:rPr>
                <w:rFonts w:ascii="Calibri" w:eastAsia="Arial" w:hAnsi="Calibri" w:cs="Calibri"/>
                <w:szCs w:val="20"/>
              </w:rPr>
              <w:t>JSON Array</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F6F8766"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4AA426C" w14:textId="77777777" w:rsidR="003953C1" w:rsidRPr="00D14AF0" w:rsidRDefault="003953C1" w:rsidP="00BB300E">
            <w:pPr>
              <w:spacing w:after="0"/>
              <w:rPr>
                <w:rFonts w:ascii="Calibri" w:hAnsi="Calibri" w:cs="Calibri"/>
              </w:rPr>
            </w:pPr>
            <w:r w:rsidRPr="00D14AF0">
              <w:rPr>
                <w:rFonts w:ascii="Calibri" w:eastAsia="Arial" w:hAnsi="Calibri" w:cs="Calibri"/>
                <w:szCs w:val="20"/>
              </w:rPr>
              <w:t>[{color, pcs}]</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2C31881" w14:textId="77777777" w:rsidR="003953C1" w:rsidRPr="00D14AF0" w:rsidRDefault="003953C1" w:rsidP="00BB300E">
            <w:pPr>
              <w:spacing w:after="0"/>
              <w:rPr>
                <w:rFonts w:ascii="Calibri" w:hAnsi="Calibri" w:cs="Calibri"/>
              </w:rPr>
            </w:pPr>
            <w:r w:rsidRPr="00D14AF0">
              <w:rPr>
                <w:rFonts w:ascii="Calibri" w:eastAsia="Arial" w:hAnsi="Calibri" w:cs="Calibri"/>
                <w:szCs w:val="20"/>
              </w:rPr>
              <w:t>Multi-color with per-color count</w:t>
            </w:r>
          </w:p>
        </w:tc>
      </w:tr>
      <w:tr w:rsidR="003953C1" w:rsidRPr="00D14AF0" w14:paraId="6CFA3B20"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7112A65" w14:textId="77777777" w:rsidR="003953C1" w:rsidRPr="00D14AF0" w:rsidRDefault="003953C1" w:rsidP="00BB300E">
            <w:pPr>
              <w:spacing w:after="0"/>
              <w:rPr>
                <w:rFonts w:ascii="Calibri" w:hAnsi="Calibri" w:cs="Calibri"/>
              </w:rPr>
            </w:pPr>
            <w:r w:rsidRPr="00D14AF0">
              <w:rPr>
                <w:rFonts w:ascii="Calibri" w:eastAsia="Arial" w:hAnsi="Calibri" w:cs="Calibri"/>
                <w:szCs w:val="20"/>
              </w:rPr>
              <w:t>Sample Given</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89426DB" w14:textId="77777777" w:rsidR="003953C1" w:rsidRPr="00D14AF0" w:rsidRDefault="003953C1" w:rsidP="00BB300E">
            <w:pPr>
              <w:spacing w:after="0"/>
              <w:rPr>
                <w:rFonts w:ascii="Calibri" w:hAnsi="Calibri" w:cs="Calibri"/>
              </w:rPr>
            </w:pPr>
            <w:r w:rsidRPr="00D14AF0">
              <w:rPr>
                <w:rFonts w:ascii="Calibri" w:eastAsia="Arial" w:hAnsi="Calibri" w:cs="Calibri"/>
                <w:szCs w:val="20"/>
              </w:rPr>
              <w:t>Object</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6A361F2"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4F15835" w14:textId="77777777" w:rsidR="003953C1" w:rsidRPr="00D14AF0" w:rsidRDefault="003953C1" w:rsidP="00BB300E">
            <w:pPr>
              <w:spacing w:after="0"/>
              <w:rPr>
                <w:rFonts w:ascii="Calibri" w:hAnsi="Calibri" w:cs="Calibri"/>
              </w:rPr>
            </w:pPr>
            <w:r w:rsidRPr="00D14AF0">
              <w:rPr>
                <w:rFonts w:ascii="Calibri" w:eastAsia="Arial" w:hAnsi="Calibri" w:cs="Calibri"/>
                <w:szCs w:val="20"/>
              </w:rPr>
              <w:t>{</w:t>
            </w:r>
            <w:proofErr w:type="spellStart"/>
            <w:proofErr w:type="gramStart"/>
            <w:r w:rsidRPr="00D14AF0">
              <w:rPr>
                <w:rFonts w:ascii="Calibri" w:eastAsia="Arial" w:hAnsi="Calibri" w:cs="Calibri"/>
                <w:szCs w:val="20"/>
              </w:rPr>
              <w:t>top:bool</w:t>
            </w:r>
            <w:proofErr w:type="spellEnd"/>
            <w:proofErr w:type="gramEnd"/>
            <w:r w:rsidRPr="00D14AF0">
              <w:rPr>
                <w:rFonts w:ascii="Calibri" w:eastAsia="Arial" w:hAnsi="Calibri" w:cs="Calibri"/>
                <w:szCs w:val="20"/>
              </w:rPr>
              <w:t xml:space="preserve">, </w:t>
            </w:r>
            <w:proofErr w:type="spellStart"/>
            <w:proofErr w:type="gramStart"/>
            <w:r w:rsidRPr="00D14AF0">
              <w:rPr>
                <w:rFonts w:ascii="Calibri" w:eastAsia="Arial" w:hAnsi="Calibri" w:cs="Calibri"/>
                <w:szCs w:val="20"/>
              </w:rPr>
              <w:t>bottom:bool</w:t>
            </w:r>
            <w:proofErr w:type="spellEnd"/>
            <w:proofErr w:type="gramEnd"/>
            <w:r w:rsidRPr="00D14AF0">
              <w:rPr>
                <w:rFonts w:ascii="Calibri" w:eastAsia="Arial" w:hAnsi="Calibri" w:cs="Calibri"/>
                <w:szCs w:val="20"/>
              </w:rPr>
              <w:t xml:space="preserve">, </w:t>
            </w:r>
            <w:proofErr w:type="spellStart"/>
            <w:proofErr w:type="gramStart"/>
            <w:r w:rsidRPr="00D14AF0">
              <w:rPr>
                <w:rFonts w:ascii="Calibri" w:eastAsia="Arial" w:hAnsi="Calibri" w:cs="Calibri"/>
                <w:szCs w:val="20"/>
              </w:rPr>
              <w:t>dupatta:bool</w:t>
            </w:r>
            <w:proofErr w:type="spellEnd"/>
            <w:proofErr w:type="gramEnd"/>
            <w:r w:rsidRPr="00D14AF0">
              <w:rPr>
                <w:rFonts w:ascii="Calibri" w:eastAsia="Arial" w:hAnsi="Calibri" w:cs="Calibri"/>
                <w:szCs w:val="20"/>
              </w:rPr>
              <w:t>}</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9D1B42F" w14:textId="77777777" w:rsidR="003953C1" w:rsidRPr="00D14AF0" w:rsidRDefault="003953C1" w:rsidP="00BB300E">
            <w:pPr>
              <w:spacing w:after="0"/>
              <w:rPr>
                <w:rFonts w:ascii="Calibri" w:hAnsi="Calibri" w:cs="Calibri"/>
              </w:rPr>
            </w:pPr>
            <w:r w:rsidRPr="00D14AF0">
              <w:rPr>
                <w:rFonts w:ascii="Calibri" w:eastAsia="Arial" w:hAnsi="Calibri" w:cs="Calibri"/>
                <w:szCs w:val="20"/>
              </w:rPr>
              <w:t>Checkboxes</w:t>
            </w:r>
          </w:p>
        </w:tc>
      </w:tr>
      <w:tr w:rsidR="003953C1" w:rsidRPr="00D14AF0" w14:paraId="1B6BD96B"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6BB2279" w14:textId="77777777" w:rsidR="003953C1" w:rsidRPr="00D14AF0" w:rsidRDefault="003953C1" w:rsidP="00BB300E">
            <w:pPr>
              <w:spacing w:after="0"/>
              <w:rPr>
                <w:rFonts w:ascii="Calibri" w:hAnsi="Calibri" w:cs="Calibri"/>
              </w:rPr>
            </w:pPr>
            <w:r w:rsidRPr="00D14AF0">
              <w:rPr>
                <w:rFonts w:ascii="Calibri" w:eastAsia="Arial" w:hAnsi="Calibri" w:cs="Calibri"/>
                <w:szCs w:val="20"/>
              </w:rPr>
              <w:t>Remarks / Notes</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42672DE" w14:textId="77777777" w:rsidR="003953C1" w:rsidRPr="00D14AF0" w:rsidRDefault="003953C1" w:rsidP="00BB300E">
            <w:pPr>
              <w:spacing w:after="0"/>
              <w:rPr>
                <w:rFonts w:ascii="Calibri" w:hAnsi="Calibri" w:cs="Calibri"/>
              </w:rPr>
            </w:pPr>
            <w:r w:rsidRPr="00D14AF0">
              <w:rPr>
                <w:rFonts w:ascii="Calibri" w:eastAsia="Arial" w:hAnsi="Calibri" w:cs="Calibri"/>
                <w:szCs w:val="20"/>
              </w:rPr>
              <w:t>Text</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211929B" w14:textId="77777777" w:rsidR="003953C1" w:rsidRPr="00D14AF0" w:rsidRDefault="003953C1" w:rsidP="00BB300E">
            <w:pPr>
              <w:spacing w:after="0"/>
              <w:rPr>
                <w:rFonts w:ascii="Calibri" w:hAnsi="Calibri" w:cs="Calibri"/>
              </w:rPr>
            </w:pPr>
            <w:r w:rsidRPr="00D14AF0">
              <w:rPr>
                <w:rFonts w:ascii="Calibri" w:eastAsia="Arial" w:hAnsi="Calibri" w:cs="Calibri"/>
                <w:szCs w:val="20"/>
              </w:rPr>
              <w:t>No</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732039F" w14:textId="77777777" w:rsidR="003953C1" w:rsidRPr="00D14AF0" w:rsidRDefault="003953C1" w:rsidP="00BB300E">
            <w:pPr>
              <w:spacing w:after="0"/>
              <w:rPr>
                <w:rFonts w:ascii="Calibri" w:hAnsi="Calibri" w:cs="Calibri"/>
              </w:rPr>
            </w:pPr>
            <w:r w:rsidRPr="00D14AF0">
              <w:rPr>
                <w:rFonts w:ascii="Calibri" w:eastAsia="Arial" w:hAnsi="Calibri" w:cs="Calibri"/>
                <w:szCs w:val="20"/>
              </w:rPr>
              <w:t>Max 2000 chars</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4C1D743" w14:textId="77777777" w:rsidR="003953C1" w:rsidRPr="00D14AF0" w:rsidRDefault="003953C1" w:rsidP="00BB300E">
            <w:pPr>
              <w:spacing w:after="0"/>
              <w:rPr>
                <w:rFonts w:ascii="Calibri" w:hAnsi="Calibri" w:cs="Calibri"/>
              </w:rPr>
            </w:pPr>
            <w:r w:rsidRPr="00D14AF0">
              <w:rPr>
                <w:rFonts w:ascii="Calibri" w:eastAsia="Arial" w:hAnsi="Calibri" w:cs="Calibri"/>
                <w:szCs w:val="20"/>
              </w:rPr>
              <w:t>Free text + categorized tags</w:t>
            </w:r>
          </w:p>
        </w:tc>
      </w:tr>
      <w:tr w:rsidR="003953C1" w:rsidRPr="00D14AF0" w14:paraId="02C005E5"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3809A91" w14:textId="77777777" w:rsidR="003953C1" w:rsidRPr="00D14AF0" w:rsidRDefault="003953C1" w:rsidP="00BB300E">
            <w:pPr>
              <w:spacing w:after="0"/>
              <w:rPr>
                <w:rFonts w:ascii="Calibri" w:hAnsi="Calibri" w:cs="Calibri"/>
              </w:rPr>
            </w:pPr>
            <w:r w:rsidRPr="00D14AF0">
              <w:rPr>
                <w:rFonts w:ascii="Calibri" w:eastAsia="Arial" w:hAnsi="Calibri" w:cs="Calibri"/>
                <w:szCs w:val="20"/>
              </w:rPr>
              <w:t>Lot Details</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7B66519" w14:textId="77777777" w:rsidR="003953C1" w:rsidRPr="00D14AF0" w:rsidRDefault="003953C1" w:rsidP="00BB300E">
            <w:pPr>
              <w:spacing w:after="0"/>
              <w:rPr>
                <w:rFonts w:ascii="Calibri" w:hAnsi="Calibri" w:cs="Calibri"/>
              </w:rPr>
            </w:pPr>
            <w:r w:rsidRPr="00D14AF0">
              <w:rPr>
                <w:rFonts w:ascii="Calibri" w:eastAsia="Arial" w:hAnsi="Calibri" w:cs="Calibri"/>
                <w:szCs w:val="20"/>
              </w:rPr>
              <w:t>Object</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B51414E"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7432348" w14:textId="77777777" w:rsidR="003953C1" w:rsidRPr="00D14AF0" w:rsidRDefault="003953C1" w:rsidP="00BB300E">
            <w:pPr>
              <w:spacing w:after="0"/>
              <w:rPr>
                <w:rFonts w:ascii="Calibri" w:hAnsi="Calibri" w:cs="Calibri"/>
              </w:rPr>
            </w:pPr>
            <w:r w:rsidRPr="00D14AF0">
              <w:rPr>
                <w:rFonts w:ascii="Calibri" w:eastAsia="Arial" w:hAnsi="Calibri" w:cs="Calibri"/>
                <w:szCs w:val="20"/>
              </w:rPr>
              <w:t>Per-color fabric consumption</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5AD41BF" w14:textId="77777777" w:rsidR="003953C1" w:rsidRPr="00D14AF0" w:rsidRDefault="003953C1" w:rsidP="00BB300E">
            <w:pPr>
              <w:spacing w:after="0"/>
              <w:rPr>
                <w:rFonts w:ascii="Calibri" w:hAnsi="Calibri" w:cs="Calibri"/>
              </w:rPr>
            </w:pPr>
            <w:r w:rsidRPr="00D14AF0">
              <w:rPr>
                <w:rFonts w:ascii="Calibri" w:eastAsia="Arial" w:hAnsi="Calibri" w:cs="Calibri"/>
                <w:szCs w:val="20"/>
              </w:rPr>
              <w:t>Links to fabric module</w:t>
            </w:r>
          </w:p>
        </w:tc>
      </w:tr>
      <w:tr w:rsidR="003953C1" w:rsidRPr="00D14AF0" w14:paraId="6B9EE07C"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BAEDCF0" w14:textId="77777777" w:rsidR="003953C1" w:rsidRPr="00D14AF0" w:rsidRDefault="003953C1" w:rsidP="00BB300E">
            <w:pPr>
              <w:spacing w:after="0"/>
              <w:rPr>
                <w:rFonts w:ascii="Calibri" w:hAnsi="Calibri" w:cs="Calibri"/>
              </w:rPr>
            </w:pPr>
            <w:r w:rsidRPr="00D14AF0">
              <w:rPr>
                <w:rFonts w:ascii="Calibri" w:eastAsia="Arial" w:hAnsi="Calibri" w:cs="Calibri"/>
                <w:szCs w:val="20"/>
              </w:rPr>
              <w:t>Job Work Flow</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E5EA641" w14:textId="77777777" w:rsidR="003953C1" w:rsidRPr="00D14AF0" w:rsidRDefault="003953C1" w:rsidP="00BB300E">
            <w:pPr>
              <w:spacing w:after="0"/>
              <w:rPr>
                <w:rFonts w:ascii="Calibri" w:hAnsi="Calibri" w:cs="Calibri"/>
              </w:rPr>
            </w:pPr>
            <w:r w:rsidRPr="00D14AF0">
              <w:rPr>
                <w:rFonts w:ascii="Calibri" w:eastAsia="Arial" w:hAnsi="Calibri" w:cs="Calibri"/>
                <w:szCs w:val="20"/>
              </w:rPr>
              <w:t>Ordered Array</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01CC589"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AD2DBE7" w14:textId="77777777" w:rsidR="003953C1" w:rsidRPr="00D14AF0" w:rsidRDefault="003953C1" w:rsidP="00BB300E">
            <w:pPr>
              <w:spacing w:after="0"/>
              <w:rPr>
                <w:rFonts w:ascii="Calibri" w:hAnsi="Calibri" w:cs="Calibri"/>
              </w:rPr>
            </w:pPr>
            <w:r w:rsidRPr="00D14AF0">
              <w:rPr>
                <w:rFonts w:ascii="Calibri" w:eastAsia="Arial" w:hAnsi="Calibri" w:cs="Calibri"/>
                <w:szCs w:val="20"/>
              </w:rPr>
              <w:t>Min 3 stages, max 13</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64B2387" w14:textId="77777777" w:rsidR="003953C1" w:rsidRPr="00D14AF0" w:rsidRDefault="003953C1" w:rsidP="00BB300E">
            <w:pPr>
              <w:spacing w:after="0"/>
              <w:rPr>
                <w:rFonts w:ascii="Calibri" w:hAnsi="Calibri" w:cs="Calibri"/>
              </w:rPr>
            </w:pPr>
            <w:r w:rsidRPr="00D14AF0">
              <w:rPr>
                <w:rFonts w:ascii="Calibri" w:eastAsia="Arial" w:hAnsi="Calibri" w:cs="Calibri"/>
                <w:szCs w:val="20"/>
              </w:rPr>
              <w:t>Flexible, operator-defined</w:t>
            </w:r>
          </w:p>
        </w:tc>
      </w:tr>
      <w:tr w:rsidR="003953C1" w:rsidRPr="00D14AF0" w14:paraId="7651D328"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916EB35" w14:textId="77777777" w:rsidR="003953C1" w:rsidRPr="00D14AF0" w:rsidRDefault="003953C1" w:rsidP="00BB300E">
            <w:pPr>
              <w:spacing w:after="0"/>
              <w:rPr>
                <w:rFonts w:ascii="Calibri" w:hAnsi="Calibri" w:cs="Calibri"/>
              </w:rPr>
            </w:pPr>
            <w:r w:rsidRPr="00D14AF0">
              <w:rPr>
                <w:rFonts w:ascii="Calibri" w:eastAsia="Arial" w:hAnsi="Calibri" w:cs="Calibri"/>
                <w:szCs w:val="20"/>
              </w:rPr>
              <w:t>Contractor Map</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F4A3B54" w14:textId="77777777" w:rsidR="003953C1" w:rsidRPr="00D14AF0" w:rsidRDefault="003953C1" w:rsidP="00BB300E">
            <w:pPr>
              <w:spacing w:after="0"/>
              <w:rPr>
                <w:rFonts w:ascii="Calibri" w:hAnsi="Calibri" w:cs="Calibri"/>
              </w:rPr>
            </w:pPr>
            <w:r w:rsidRPr="00D14AF0">
              <w:rPr>
                <w:rFonts w:ascii="Calibri" w:eastAsia="Arial" w:hAnsi="Calibri" w:cs="Calibri"/>
                <w:szCs w:val="20"/>
              </w:rPr>
              <w:t>Object</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DD2CEA6"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B4E7493" w14:textId="77777777" w:rsidR="003953C1" w:rsidRPr="00D14AF0" w:rsidRDefault="003953C1" w:rsidP="00BB300E">
            <w:pPr>
              <w:spacing w:after="0"/>
              <w:rPr>
                <w:rFonts w:ascii="Calibri" w:hAnsi="Calibri" w:cs="Calibri"/>
              </w:rPr>
            </w:pPr>
            <w:r w:rsidRPr="00D14AF0">
              <w:rPr>
                <w:rFonts w:ascii="Calibri" w:eastAsia="Arial" w:hAnsi="Calibri" w:cs="Calibri"/>
                <w:szCs w:val="20"/>
              </w:rPr>
              <w:t xml:space="preserve">{stage: </w:t>
            </w:r>
            <w:proofErr w:type="spellStart"/>
            <w:r w:rsidRPr="00D14AF0">
              <w:rPr>
                <w:rFonts w:ascii="Calibri" w:eastAsia="Arial" w:hAnsi="Calibri" w:cs="Calibri"/>
                <w:szCs w:val="20"/>
              </w:rPr>
              <w:t>contractorId</w:t>
            </w:r>
            <w:proofErr w:type="spellEnd"/>
            <w:r w:rsidRPr="00D14AF0">
              <w:rPr>
                <w:rFonts w:ascii="Calibri" w:eastAsia="Arial" w:hAnsi="Calibri" w:cs="Calibri"/>
                <w:szCs w:val="20"/>
              </w:rPr>
              <w:t>}</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BDADCB4" w14:textId="77777777" w:rsidR="003953C1" w:rsidRPr="00D14AF0" w:rsidRDefault="003953C1" w:rsidP="00BB300E">
            <w:pPr>
              <w:spacing w:after="0"/>
              <w:rPr>
                <w:rFonts w:ascii="Calibri" w:hAnsi="Calibri" w:cs="Calibri"/>
              </w:rPr>
            </w:pPr>
            <w:r w:rsidRPr="00D14AF0">
              <w:rPr>
                <w:rFonts w:ascii="Calibri" w:eastAsia="Arial" w:hAnsi="Calibri" w:cs="Calibri"/>
                <w:szCs w:val="20"/>
              </w:rPr>
              <w:t>Per-stage assignment</w:t>
            </w:r>
          </w:p>
        </w:tc>
      </w:tr>
      <w:tr w:rsidR="003953C1" w:rsidRPr="00D14AF0" w14:paraId="42F221E0"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C1EA9B5" w14:textId="77777777" w:rsidR="003953C1" w:rsidRPr="00D14AF0" w:rsidRDefault="003953C1" w:rsidP="00BB300E">
            <w:pPr>
              <w:spacing w:after="0"/>
              <w:rPr>
                <w:rFonts w:ascii="Calibri" w:hAnsi="Calibri" w:cs="Calibri"/>
              </w:rPr>
            </w:pPr>
            <w:r w:rsidRPr="00D14AF0">
              <w:rPr>
                <w:rFonts w:ascii="Calibri" w:eastAsia="Arial" w:hAnsi="Calibri" w:cs="Calibri"/>
                <w:szCs w:val="20"/>
              </w:rPr>
              <w:t>Timeline Map</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F61481C" w14:textId="77777777" w:rsidR="003953C1" w:rsidRPr="00D14AF0" w:rsidRDefault="003953C1" w:rsidP="00BB300E">
            <w:pPr>
              <w:spacing w:after="0"/>
              <w:rPr>
                <w:rFonts w:ascii="Calibri" w:hAnsi="Calibri" w:cs="Calibri"/>
              </w:rPr>
            </w:pPr>
            <w:r w:rsidRPr="00D14AF0">
              <w:rPr>
                <w:rFonts w:ascii="Calibri" w:eastAsia="Arial" w:hAnsi="Calibri" w:cs="Calibri"/>
                <w:szCs w:val="20"/>
              </w:rPr>
              <w:t>Object</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21865B0"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D01F32C" w14:textId="77777777" w:rsidR="003953C1" w:rsidRPr="00D14AF0" w:rsidRDefault="003953C1" w:rsidP="00BB300E">
            <w:pPr>
              <w:spacing w:after="0"/>
              <w:rPr>
                <w:rFonts w:ascii="Calibri" w:hAnsi="Calibri" w:cs="Calibri"/>
              </w:rPr>
            </w:pPr>
            <w:r w:rsidRPr="00D14AF0">
              <w:rPr>
                <w:rFonts w:ascii="Calibri" w:eastAsia="Arial" w:hAnsi="Calibri" w:cs="Calibri"/>
                <w:szCs w:val="20"/>
              </w:rPr>
              <w:t>{stage: days}</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EDA977C" w14:textId="77777777" w:rsidR="003953C1" w:rsidRPr="00D14AF0" w:rsidRDefault="003953C1" w:rsidP="00BB300E">
            <w:pPr>
              <w:spacing w:after="0"/>
              <w:rPr>
                <w:rFonts w:ascii="Calibri" w:hAnsi="Calibri" w:cs="Calibri"/>
              </w:rPr>
            </w:pPr>
            <w:r w:rsidRPr="00D14AF0">
              <w:rPr>
                <w:rFonts w:ascii="Calibri" w:eastAsia="Arial" w:hAnsi="Calibri" w:cs="Calibri"/>
                <w:szCs w:val="20"/>
              </w:rPr>
              <w:t>Auto-filled, editable</w:t>
            </w:r>
          </w:p>
        </w:tc>
      </w:tr>
      <w:tr w:rsidR="003953C1" w:rsidRPr="00D14AF0" w14:paraId="1B2ADCF0"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E0A6032" w14:textId="77777777" w:rsidR="003953C1" w:rsidRPr="00D14AF0" w:rsidRDefault="003953C1" w:rsidP="00BB300E">
            <w:pPr>
              <w:spacing w:after="0"/>
              <w:rPr>
                <w:rFonts w:ascii="Calibri" w:hAnsi="Calibri" w:cs="Calibri"/>
              </w:rPr>
            </w:pPr>
            <w:r w:rsidRPr="00D14AF0">
              <w:rPr>
                <w:rFonts w:ascii="Calibri" w:eastAsia="Arial" w:hAnsi="Calibri" w:cs="Calibri"/>
                <w:szCs w:val="20"/>
              </w:rPr>
              <w:t>Status</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F19457D" w14:textId="77777777" w:rsidR="003953C1" w:rsidRPr="00D14AF0" w:rsidRDefault="003953C1" w:rsidP="00BB300E">
            <w:pPr>
              <w:spacing w:after="0"/>
              <w:rPr>
                <w:rFonts w:ascii="Calibri" w:hAnsi="Calibri" w:cs="Calibri"/>
              </w:rPr>
            </w:pPr>
            <w:r w:rsidRPr="00D14AF0">
              <w:rPr>
                <w:rFonts w:ascii="Calibri" w:eastAsia="Arial" w:hAnsi="Calibri" w:cs="Calibri"/>
                <w:szCs w:val="20"/>
              </w:rPr>
              <w:t>Enum</w:t>
            </w:r>
          </w:p>
        </w:tc>
        <w:tc>
          <w:tcPr>
            <w:tcW w:w="1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78BB8C2"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63BB6FA" w14:textId="77777777" w:rsidR="003953C1" w:rsidRPr="00D14AF0" w:rsidRDefault="003953C1" w:rsidP="00BB300E">
            <w:pPr>
              <w:spacing w:after="0"/>
              <w:rPr>
                <w:rFonts w:ascii="Calibri" w:hAnsi="Calibri" w:cs="Calibri"/>
              </w:rPr>
            </w:pPr>
            <w:r w:rsidRPr="00D14AF0">
              <w:rPr>
                <w:rFonts w:ascii="Calibri" w:eastAsia="Arial" w:hAnsi="Calibri" w:cs="Calibri"/>
                <w:szCs w:val="20"/>
              </w:rPr>
              <w:t>Created/InProgress/Completed/Cancelled</w:t>
            </w:r>
          </w:p>
        </w:tc>
        <w:tc>
          <w:tcPr>
            <w:tcW w:w="20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BE7801F" w14:textId="77777777" w:rsidR="003953C1" w:rsidRPr="00D14AF0" w:rsidRDefault="003953C1" w:rsidP="00BB300E">
            <w:pPr>
              <w:spacing w:after="0"/>
              <w:rPr>
                <w:rFonts w:ascii="Calibri" w:hAnsi="Calibri" w:cs="Calibri"/>
              </w:rPr>
            </w:pPr>
            <w:r w:rsidRPr="00D14AF0">
              <w:rPr>
                <w:rFonts w:ascii="Calibri" w:eastAsia="Arial" w:hAnsi="Calibri" w:cs="Calibri"/>
                <w:szCs w:val="20"/>
              </w:rPr>
              <w:t>System-managed</w:t>
            </w:r>
          </w:p>
        </w:tc>
      </w:tr>
      <w:tr w:rsidR="003953C1" w:rsidRPr="00D14AF0" w14:paraId="45D6CB5A"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66A9517" w14:textId="77777777" w:rsidR="003953C1" w:rsidRPr="00D14AF0" w:rsidRDefault="003953C1" w:rsidP="00BB300E">
            <w:pPr>
              <w:spacing w:after="0"/>
              <w:rPr>
                <w:rFonts w:ascii="Calibri" w:hAnsi="Calibri" w:cs="Calibri"/>
              </w:rPr>
            </w:pPr>
            <w:r w:rsidRPr="00D14AF0">
              <w:rPr>
                <w:rFonts w:ascii="Calibri" w:eastAsia="Arial" w:hAnsi="Calibri" w:cs="Calibri"/>
                <w:szCs w:val="20"/>
              </w:rPr>
              <w:t>Created By</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1E66C25" w14:textId="77777777" w:rsidR="003953C1" w:rsidRPr="00D14AF0" w:rsidRDefault="003953C1" w:rsidP="00BB300E">
            <w:pPr>
              <w:spacing w:after="0"/>
              <w:rPr>
                <w:rFonts w:ascii="Calibri" w:hAnsi="Calibri" w:cs="Calibri"/>
              </w:rPr>
            </w:pPr>
            <w:r w:rsidRPr="00D14AF0">
              <w:rPr>
                <w:rFonts w:ascii="Calibri" w:eastAsia="Arial" w:hAnsi="Calibri" w:cs="Calibri"/>
                <w:szCs w:val="20"/>
              </w:rPr>
              <w:t>FK (User)</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FCFAAA6" w14:textId="77777777" w:rsidR="003953C1" w:rsidRPr="00D14AF0" w:rsidRDefault="003953C1" w:rsidP="00BB300E">
            <w:pPr>
              <w:spacing w:after="0"/>
              <w:rPr>
                <w:rFonts w:ascii="Calibri" w:hAnsi="Calibri" w:cs="Calibri"/>
              </w:rPr>
            </w:pPr>
            <w:r w:rsidRPr="00D14AF0">
              <w:rPr>
                <w:rFonts w:ascii="Calibri" w:eastAsia="Arial" w:hAnsi="Calibri" w:cs="Calibri"/>
                <w:szCs w:val="20"/>
              </w:rPr>
              <w:t>Yes</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CD268AA" w14:textId="77777777" w:rsidR="003953C1" w:rsidRPr="00D14AF0" w:rsidRDefault="003953C1" w:rsidP="00BB300E">
            <w:pPr>
              <w:spacing w:after="0"/>
              <w:rPr>
                <w:rFonts w:ascii="Calibri" w:hAnsi="Calibri" w:cs="Calibri"/>
              </w:rPr>
            </w:pPr>
            <w:r w:rsidRPr="00D14AF0">
              <w:rPr>
                <w:rFonts w:ascii="Calibri" w:eastAsia="Arial" w:hAnsi="Calibri" w:cs="Calibri"/>
                <w:szCs w:val="20"/>
              </w:rPr>
              <w:t>Auto from session</w:t>
            </w:r>
          </w:p>
        </w:tc>
        <w:tc>
          <w:tcPr>
            <w:tcW w:w="208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F060ABE" w14:textId="77777777" w:rsidR="003953C1" w:rsidRPr="00D14AF0" w:rsidRDefault="003953C1" w:rsidP="00BB300E">
            <w:pPr>
              <w:spacing w:after="0"/>
              <w:rPr>
                <w:rFonts w:ascii="Calibri" w:hAnsi="Calibri" w:cs="Calibri"/>
              </w:rPr>
            </w:pPr>
            <w:r w:rsidRPr="00D14AF0">
              <w:rPr>
                <w:rFonts w:ascii="Calibri" w:eastAsia="Arial" w:hAnsi="Calibri" w:cs="Calibri"/>
                <w:szCs w:val="20"/>
              </w:rPr>
              <w:t>Audit field</w:t>
            </w:r>
          </w:p>
        </w:tc>
      </w:tr>
    </w:tbl>
    <w:p w14:paraId="5C441B9A" w14:textId="77777777" w:rsidR="003953C1" w:rsidRPr="00D14AF0" w:rsidRDefault="003953C1" w:rsidP="003953C1">
      <w:pPr>
        <w:spacing w:after="80"/>
        <w:rPr>
          <w:rFonts w:ascii="Calibri" w:hAnsi="Calibri" w:cs="Calibri"/>
        </w:rPr>
      </w:pPr>
    </w:p>
    <w:p w14:paraId="23A32D41" w14:textId="77777777" w:rsidR="00BB300E" w:rsidRPr="00D14AF0" w:rsidRDefault="00BB300E" w:rsidP="00BB300E">
      <w:pPr>
        <w:pStyle w:val="Heading2"/>
        <w:spacing w:before="0" w:after="0"/>
        <w:rPr>
          <w:rFonts w:ascii="Calibri" w:hAnsi="Calibri" w:cs="Calibri"/>
        </w:rPr>
      </w:pPr>
      <w:bookmarkStart w:id="14" w:name="_Toc228363153"/>
    </w:p>
    <w:p w14:paraId="7238292A" w14:textId="77777777" w:rsidR="00BB300E" w:rsidRPr="00D14AF0" w:rsidRDefault="00BB300E" w:rsidP="00BB300E">
      <w:pPr>
        <w:rPr>
          <w:rFonts w:ascii="Calibri" w:hAnsi="Calibri" w:cs="Calibri"/>
        </w:rPr>
      </w:pPr>
    </w:p>
    <w:p w14:paraId="09212616" w14:textId="77777777" w:rsidR="001E4AB8" w:rsidRPr="00D14AF0" w:rsidRDefault="001E4AB8" w:rsidP="00BB300E">
      <w:pPr>
        <w:rPr>
          <w:rFonts w:ascii="Calibri" w:hAnsi="Calibri" w:cs="Calibri"/>
        </w:rPr>
      </w:pPr>
    </w:p>
    <w:p w14:paraId="6D8A2375" w14:textId="77777777" w:rsidR="001E4AB8" w:rsidRPr="00D14AF0" w:rsidRDefault="001E4AB8" w:rsidP="00BB300E">
      <w:pPr>
        <w:rPr>
          <w:rFonts w:ascii="Calibri" w:hAnsi="Calibri" w:cs="Calibri"/>
        </w:rPr>
      </w:pPr>
    </w:p>
    <w:p w14:paraId="3BE3CFF7" w14:textId="42752898" w:rsidR="003953C1" w:rsidRPr="00D14AF0" w:rsidRDefault="003953C1" w:rsidP="00BB300E">
      <w:pPr>
        <w:pStyle w:val="Heading2"/>
        <w:spacing w:before="0" w:after="0"/>
        <w:rPr>
          <w:rFonts w:ascii="Calibri" w:hAnsi="Calibri" w:cs="Calibri"/>
        </w:rPr>
      </w:pPr>
      <w:bookmarkStart w:id="15" w:name="_Toc228364335"/>
      <w:r w:rsidRPr="00D14AF0">
        <w:rPr>
          <w:rFonts w:ascii="Calibri" w:hAnsi="Calibri" w:cs="Calibri"/>
        </w:rPr>
        <w:t>2.2 Functional Requirements — Challan Creation</w:t>
      </w:r>
      <w:bookmarkEnd w:id="14"/>
      <w:bookmarkEnd w:id="15"/>
    </w:p>
    <w:p w14:paraId="50C5C4C5" w14:textId="77777777" w:rsidR="001E4AB8" w:rsidRPr="00D14AF0" w:rsidRDefault="001E4AB8" w:rsidP="001E4AB8">
      <w:pPr>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CADAC4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DAE1B96"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lastRenderedPageBreak/>
              <w:t>FR-CH-001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B650FB4"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On entering a Design Number, the system shall auto-fill all previously stored details: color palette, piece count structure, fabric consumption per piece, measurement specifications, lot details, and historical job work flow.</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F18276F"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4DB63F23"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4985486"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3A0EF6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00D9D3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When a repeated Design Number is entered, the system shall display a MANDATORY pop-up alert showing all historical notes/problems from prior production runs of that design. The operator must acknowledge (OK) before the challan form becomes editable. The pop-up cannot be dismissed without acknowledgment.</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554E31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2EF85DA"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969ADAF"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9EEC8B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8963FF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challan operator shall select the sequence of job work stages from the 13 available types. The minimum is 3 stages; the maximum is 13. The order of selection defines the production flow.</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7209E6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5638EB5D"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1603039"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0AA31FD"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C4CA3A1" w14:textId="77777777" w:rsidR="003953C1" w:rsidRPr="00D14AF0" w:rsidRDefault="003953C1" w:rsidP="001E4AB8">
            <w:pPr>
              <w:spacing w:after="0"/>
              <w:rPr>
                <w:rFonts w:ascii="Calibri" w:hAnsi="Calibri" w:cs="Calibri"/>
              </w:rPr>
            </w:pPr>
            <w:r w:rsidRPr="00D14AF0">
              <w:rPr>
                <w:rFonts w:ascii="Calibri" w:eastAsia="Arial" w:hAnsi="Calibri" w:cs="Calibri"/>
                <w:szCs w:val="20"/>
              </w:rPr>
              <w:t>For each job work stage, the system shall display a contractor selection dropdown. The dropdown shall show: contractor name, unique code, current pending workload (days of work), and a system recommendation (sorted by lowest pending workload). The operator may override the recommendation.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32E46D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226C231"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11E0B97"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3F4903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FR-CH-005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84D739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For each job work stage, a default timeline (in days) shall auto-populate from System Settings. The operator may modify the timeline per challan before confirmation.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E5800A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38AF82B0"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C323B4C"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03563D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FR-CH-006</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B43268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Upon challan confirmation, the system shall immediately send a push notification + SMS to the first-stage assigned contractor. The notification shall contain: Challan number, Design number, Piece count per color, Deadline date, and any design-specific notes/alerts.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A294469"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E19B392"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D3C49A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B0A9D2B"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FR-CH-007</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13C25C8" w14:textId="2E0125B8" w:rsidR="003953C1" w:rsidRPr="00D14AF0" w:rsidRDefault="003953C1" w:rsidP="001E4AB8">
            <w:pPr>
              <w:spacing w:after="0"/>
              <w:rPr>
                <w:rFonts w:ascii="Calibri" w:hAnsi="Calibri" w:cs="Calibri"/>
              </w:rPr>
            </w:pPr>
            <w:r w:rsidRPr="00D14AF0">
              <w:rPr>
                <w:rFonts w:ascii="Calibri" w:eastAsia="Arial" w:hAnsi="Calibri" w:cs="Calibri"/>
                <w:szCs w:val="20"/>
              </w:rPr>
              <w:t>The challan shall be printable on A5/A4 paper.</w:t>
            </w:r>
            <w:r w:rsidR="00890112" w:rsidRPr="00D14AF0">
              <w:rPr>
                <w:rFonts w:ascii="Calibri" w:eastAsia="Arial" w:hAnsi="Calibri" w:cs="Calibri"/>
                <w:szCs w:val="20"/>
              </w:rPr>
              <w:t xml:space="preserve"> </w:t>
            </w:r>
            <w:r w:rsidRPr="00D14AF0">
              <w:rPr>
                <w:rFonts w:ascii="Calibri" w:eastAsia="Arial" w:hAnsi="Calibri" w:cs="Calibri"/>
                <w:szCs w:val="20"/>
              </w:rPr>
              <w:t>The print shall show: all header fields, job work flow sequence, contractor assignments, and any notes.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B82351B"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CE1E3BC"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085BB0F0"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0EA5DF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FR-CH-008</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A23AF30" w14:textId="77777777" w:rsidR="003953C1" w:rsidRPr="00D14AF0" w:rsidRDefault="003953C1" w:rsidP="001E4AB8">
            <w:pPr>
              <w:spacing w:after="0"/>
              <w:rPr>
                <w:rFonts w:ascii="Calibri" w:hAnsi="Calibri" w:cs="Calibri"/>
              </w:rPr>
            </w:pPr>
            <w:r w:rsidRPr="00D14AF0">
              <w:rPr>
                <w:rFonts w:ascii="Calibri" w:eastAsia="Arial" w:hAnsi="Calibri" w:cs="Calibri"/>
                <w:szCs w:val="20"/>
              </w:rPr>
              <w:t>Each challan shall have a system-generated unique Challan Number. This number remains the same across all job work stages within that flow. The format shall be: [Number]/[</w:t>
            </w:r>
            <w:proofErr w:type="spellStart"/>
            <w:r w:rsidRPr="00D14AF0">
              <w:rPr>
                <w:rFonts w:ascii="Calibri" w:eastAsia="Arial" w:hAnsi="Calibri" w:cs="Calibri"/>
                <w:szCs w:val="20"/>
              </w:rPr>
              <w:t>JobWorkAbbreviation</w:t>
            </w:r>
            <w:proofErr w:type="spellEnd"/>
            <w:r w:rsidRPr="00D14AF0">
              <w:rPr>
                <w:rFonts w:ascii="Calibri" w:eastAsia="Arial" w:hAnsi="Calibri" w:cs="Calibri"/>
                <w:szCs w:val="20"/>
              </w:rPr>
              <w:t>] (e.g., 3202/EMB, 3202/STH).</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60491D6"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409F93C5"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24E938A"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4F4C95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FR-CH-009</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DDC706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system shall support creation of up to 10 parallel challans for the same Design Number simultaneously. Each parallel challan gets a unique Challan Number but references the same Design Number.</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CD13E4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B7EF0FF"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BB24E06"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FF034A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FR-CH-010</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D202E6C"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Challan search shall support: Challan Number (exact), Design Number (all challans for a design), Contractor Name/Code (all challans assigned to a contractor), Date Range, Status filter, and free-text search on notes.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6A1E3F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267FBDF" w14:textId="77777777" w:rsidR="003953C1" w:rsidRPr="00D14AF0" w:rsidRDefault="003953C1" w:rsidP="003953C1">
      <w:pPr>
        <w:spacing w:after="80"/>
        <w:rPr>
          <w:rFonts w:ascii="Calibri" w:hAnsi="Calibri" w:cs="Calibri"/>
        </w:rPr>
      </w:pPr>
    </w:p>
    <w:p w14:paraId="0A365CA0" w14:textId="77777777" w:rsidR="003953C1" w:rsidRPr="00D14AF0" w:rsidRDefault="003953C1" w:rsidP="003953C1">
      <w:pPr>
        <w:pStyle w:val="Heading2"/>
        <w:rPr>
          <w:rFonts w:ascii="Calibri" w:hAnsi="Calibri" w:cs="Calibri"/>
        </w:rPr>
      </w:pPr>
      <w:bookmarkStart w:id="16" w:name="_Toc228363154"/>
      <w:bookmarkStart w:id="17" w:name="_Toc228364336"/>
      <w:r w:rsidRPr="00D14AF0">
        <w:rPr>
          <w:rFonts w:ascii="Calibri" w:hAnsi="Calibri" w:cs="Calibri"/>
        </w:rPr>
        <w:lastRenderedPageBreak/>
        <w:t>2.3 Functional Requirements — Challan Tracking</w:t>
      </w:r>
      <w:bookmarkEnd w:id="16"/>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0E0CD49"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28C2BF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FR-CH-011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67F3AEF" w14:textId="77777777" w:rsidR="003953C1" w:rsidRPr="00D14AF0" w:rsidRDefault="003953C1" w:rsidP="001E4AB8">
            <w:pPr>
              <w:spacing w:after="0"/>
              <w:rPr>
                <w:rFonts w:ascii="Calibri" w:hAnsi="Calibri" w:cs="Calibri"/>
              </w:rPr>
            </w:pPr>
            <w:r w:rsidRPr="00D14AF0">
              <w:rPr>
                <w:rFonts w:ascii="Calibri" w:eastAsia="Arial" w:hAnsi="Calibri" w:cs="Calibri"/>
                <w:szCs w:val="20"/>
              </w:rPr>
              <w:t>Each challan shall display a visual step-by-step progress tracker (logistics-style). Each step shows: Stage name, Contractor name, Status (Pending/In Progress/Completed/Overdue), Date started, Date completed (if done), and Days remaining/overdue.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A04B00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3B3048D4"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B32BAD1"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666C8A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FR-CH-012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02C8E20" w14:textId="77777777" w:rsidR="003953C1" w:rsidRPr="00D14AF0" w:rsidRDefault="003953C1" w:rsidP="001E4AB8">
            <w:pPr>
              <w:spacing w:after="0"/>
              <w:rPr>
                <w:rFonts w:ascii="Calibri" w:hAnsi="Calibri" w:cs="Calibri"/>
              </w:rPr>
            </w:pPr>
            <w:r w:rsidRPr="00D14AF0">
              <w:rPr>
                <w:rFonts w:ascii="Calibri" w:eastAsia="Arial" w:hAnsi="Calibri" w:cs="Calibri"/>
                <w:szCs w:val="20"/>
              </w:rPr>
              <w:t>Status color coding: Green = On time or completed. Yellow = Less than 1 day remaining. Red = Overdue. Grey = Not yet started. The tracker shall update in real-time as confirmations are received.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8554B32"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6435D54A"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EA2A02B"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0447159"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FR-CH-013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CBD014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Owner shall see all challan tracking data from the mobile app in read-only mode. No creation, modification, or deletion actions shall be available on the Owner's mobile interface (except approval actions).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9E7D9FD"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FE7629F" w14:textId="77777777" w:rsidR="003953C1" w:rsidRPr="00D14AF0" w:rsidRDefault="003953C1" w:rsidP="003953C1">
      <w:pPr>
        <w:spacing w:after="80"/>
        <w:rPr>
          <w:rFonts w:ascii="Calibri" w:hAnsi="Calibri" w:cs="Calibri"/>
        </w:rPr>
      </w:pPr>
    </w:p>
    <w:p w14:paraId="5ABF2ECC" w14:textId="77777777" w:rsidR="003953C1" w:rsidRPr="00D14AF0" w:rsidRDefault="003953C1" w:rsidP="003953C1">
      <w:pPr>
        <w:pStyle w:val="Heading2"/>
        <w:rPr>
          <w:rFonts w:ascii="Calibri" w:hAnsi="Calibri" w:cs="Calibri"/>
        </w:rPr>
      </w:pPr>
      <w:bookmarkStart w:id="18" w:name="_Toc228363155"/>
      <w:bookmarkStart w:id="19" w:name="_Toc228364337"/>
      <w:r w:rsidRPr="00D14AF0">
        <w:rPr>
          <w:rFonts w:ascii="Calibri" w:hAnsi="Calibri" w:cs="Calibri"/>
        </w:rPr>
        <w:t>2.4 Functional Requirements — Notes &amp; Alerts</w:t>
      </w:r>
      <w:bookmarkEnd w:id="18"/>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A9C0207"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3733B6C"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FR-CH-014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6BB8CFB"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Any authorized user can add notes to a challan at any stage. Each note shall be tagged with: the author's name, timestamp, the specific job work stage, and a category (Quality Issue / Measurement Issue / Piece Shortage / Fabric Problem / Other).</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41C3EA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5E06A853"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A1DD9D2"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074539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FR-CH-015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9B6AC3B" w14:textId="77777777" w:rsidR="003953C1" w:rsidRPr="00D14AF0" w:rsidRDefault="003953C1" w:rsidP="001E4AB8">
            <w:pPr>
              <w:spacing w:after="0"/>
              <w:rPr>
                <w:rFonts w:ascii="Calibri" w:hAnsi="Calibri" w:cs="Calibri"/>
              </w:rPr>
            </w:pPr>
            <w:r w:rsidRPr="00D14AF0">
              <w:rPr>
                <w:rFonts w:ascii="Calibri" w:eastAsia="Arial" w:hAnsi="Calibri" w:cs="Calibri"/>
                <w:szCs w:val="20"/>
              </w:rPr>
              <w:t xml:space="preserve">Notes are stored against the Design Number (not just the Challan Number). When the same design is produced again (new challan, same </w:t>
            </w:r>
            <w:proofErr w:type="spellStart"/>
            <w:proofErr w:type="gramStart"/>
            <w:r w:rsidRPr="00D14AF0">
              <w:rPr>
                <w:rFonts w:ascii="Calibri" w:eastAsia="Arial" w:hAnsi="Calibri" w:cs="Calibri"/>
                <w:szCs w:val="20"/>
              </w:rPr>
              <w:t>D.No</w:t>
            </w:r>
            <w:proofErr w:type="spellEnd"/>
            <w:proofErr w:type="gramEnd"/>
            <w:r w:rsidRPr="00D14AF0">
              <w:rPr>
                <w:rFonts w:ascii="Calibri" w:eastAsia="Arial" w:hAnsi="Calibri" w:cs="Calibri"/>
                <w:szCs w:val="20"/>
              </w:rPr>
              <w:t>), ALL historical notes from ALL previous challans of that design shall appear as a mandatory pop-up warning.</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FFA230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63A1BE4"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5EE564A"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E4CC21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FR-CH-016</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1BD9730"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pop-up alert on repeat design shall be non-</w:t>
            </w:r>
            <w:proofErr w:type="spellStart"/>
            <w:r w:rsidRPr="00D14AF0">
              <w:rPr>
                <w:rFonts w:ascii="Calibri" w:eastAsia="Arial" w:hAnsi="Calibri" w:cs="Calibri"/>
                <w:szCs w:val="20"/>
              </w:rPr>
              <w:t>dismissable</w:t>
            </w:r>
            <w:proofErr w:type="spellEnd"/>
            <w:r w:rsidRPr="00D14AF0">
              <w:rPr>
                <w:rFonts w:ascii="Calibri" w:eastAsia="Arial" w:hAnsi="Calibri" w:cs="Calibri"/>
                <w:szCs w:val="20"/>
              </w:rPr>
              <w:t xml:space="preserve"> without acknowledgment. It shall show notes chronologically with challan number reference. The operator must click 'Acknowledged' before the form opens. This prevents the same production mistakes from recurring.</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15DC8D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3714D99"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0027EC3" w14:textId="77777777" w:rsidTr="001E4AB8">
        <w:trPr>
          <w:trHeight w:val="18"/>
        </w:trPr>
        <w:tc>
          <w:tcPr>
            <w:tcW w:w="12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2CBA8B99"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FR-CH-017</w:t>
            </w:r>
          </w:p>
        </w:tc>
        <w:tc>
          <w:tcPr>
            <w:tcW w:w="6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0B8A3C1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When a challan flow is completed and a new flow starts for the same design, the system shall display the previous flow's total production duration. This helps the operator set realistic timelines (e.g., first run took 22 days, repeat can be done in 15 days).</w:t>
            </w:r>
          </w:p>
        </w:tc>
        <w:tc>
          <w:tcPr>
            <w:tcW w:w="16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512FC0C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Medium</w:t>
            </w:r>
          </w:p>
        </w:tc>
      </w:tr>
    </w:tbl>
    <w:p w14:paraId="6AC5BFBA" w14:textId="77777777" w:rsidR="003953C1" w:rsidRPr="00D14AF0" w:rsidRDefault="003953C1" w:rsidP="003953C1">
      <w:pPr>
        <w:spacing w:after="80"/>
        <w:rPr>
          <w:rFonts w:ascii="Calibri" w:hAnsi="Calibri" w:cs="Calibri"/>
        </w:rPr>
      </w:pPr>
    </w:p>
    <w:p w14:paraId="5A5E65F9" w14:textId="77777777" w:rsidR="003953C1" w:rsidRPr="00D14AF0" w:rsidRDefault="003953C1" w:rsidP="003953C1">
      <w:pPr>
        <w:pStyle w:val="Heading1"/>
        <w:rPr>
          <w:rFonts w:ascii="Calibri" w:hAnsi="Calibri" w:cs="Calibri"/>
        </w:rPr>
      </w:pPr>
      <w:bookmarkStart w:id="20" w:name="_Toc228363156"/>
      <w:bookmarkStart w:id="21" w:name="_Toc228364338"/>
      <w:r w:rsidRPr="00D14AF0">
        <w:rPr>
          <w:rFonts w:ascii="Calibri" w:hAnsi="Calibri" w:cs="Calibri"/>
        </w:rPr>
        <w:t>3. Module II: Payment &amp; Checking</w:t>
      </w:r>
      <w:bookmarkEnd w:id="20"/>
      <w:bookmarkEnd w:id="21"/>
    </w:p>
    <w:p w14:paraId="727AF358" w14:textId="77777777" w:rsidR="003953C1" w:rsidRPr="00D14AF0" w:rsidRDefault="003953C1" w:rsidP="003953C1">
      <w:pPr>
        <w:spacing w:after="140"/>
        <w:rPr>
          <w:rFonts w:ascii="Calibri" w:hAnsi="Calibri" w:cs="Calibri"/>
        </w:rPr>
      </w:pPr>
      <w:r w:rsidRPr="00D14AF0">
        <w:rPr>
          <w:rFonts w:ascii="Calibri" w:eastAsia="Arial" w:hAnsi="Calibri" w:cs="Calibri"/>
          <w:color w:val="000000"/>
          <w:sz w:val="22"/>
        </w:rPr>
        <w:t>This module implements the core accountability mechanism: the next-stage contractor validates the previous-stage contractor's output. Payment eligibility is directly tied to this validation.</w:t>
      </w:r>
    </w:p>
    <w:p w14:paraId="71D67AC4" w14:textId="77777777" w:rsidR="003953C1" w:rsidRPr="00D14AF0" w:rsidRDefault="003953C1" w:rsidP="003953C1">
      <w:pPr>
        <w:pStyle w:val="Heading2"/>
        <w:rPr>
          <w:rFonts w:ascii="Calibri" w:hAnsi="Calibri" w:cs="Calibri"/>
        </w:rPr>
      </w:pPr>
      <w:bookmarkStart w:id="22" w:name="_Toc228363157"/>
      <w:bookmarkStart w:id="23" w:name="_Toc228364339"/>
      <w:r w:rsidRPr="00D14AF0">
        <w:rPr>
          <w:rFonts w:ascii="Calibri" w:hAnsi="Calibri" w:cs="Calibri"/>
        </w:rPr>
        <w:lastRenderedPageBreak/>
        <w:t>3.1 Payment Flow Logic</w:t>
      </w:r>
      <w:bookmarkEnd w:id="22"/>
      <w:bookmarkEnd w:id="23"/>
    </w:p>
    <w:p w14:paraId="4C309E86" w14:textId="77777777" w:rsidR="003953C1" w:rsidRPr="00D14AF0" w:rsidRDefault="003953C1" w:rsidP="003953C1">
      <w:pPr>
        <w:spacing w:after="140"/>
        <w:rPr>
          <w:rFonts w:ascii="Calibri" w:hAnsi="Calibri" w:cs="Calibri"/>
        </w:rPr>
      </w:pPr>
      <w:r w:rsidRPr="00D14AF0">
        <w:rPr>
          <w:rFonts w:ascii="Calibri" w:eastAsia="Arial" w:hAnsi="Calibri" w:cs="Calibri"/>
          <w:color w:val="000000"/>
          <w:sz w:val="22"/>
        </w:rPr>
        <w:t>Stage 1 Contractor (e.g., Embroidery) completes work and sends 120 pieces to Stage 2 Contractor (e.g., Stitching). Stage 2 Contractor counts received pieces and enters confirmation in the app. If confirmed = sent count: Stage 1 payment becomes eligible. If confirmed &lt; sent count: the shortage is flagged against Stage 1. Stage 1 can either: (a) produce and deliver the missing pieces, or (b) accept the reduced count and lose that payment.</w:t>
      </w:r>
    </w:p>
    <w:p w14:paraId="003E551F" w14:textId="77777777" w:rsidR="003953C1" w:rsidRPr="00D14AF0" w:rsidRDefault="003953C1" w:rsidP="003953C1">
      <w:pPr>
        <w:pStyle w:val="Heading2"/>
        <w:rPr>
          <w:rFonts w:ascii="Calibri" w:hAnsi="Calibri" w:cs="Calibri"/>
        </w:rPr>
      </w:pPr>
      <w:bookmarkStart w:id="24" w:name="_Toc228363158"/>
      <w:bookmarkStart w:id="25" w:name="_Toc228364340"/>
      <w:r w:rsidRPr="00D14AF0">
        <w:rPr>
          <w:rFonts w:ascii="Calibri" w:hAnsi="Calibri" w:cs="Calibri"/>
        </w:rPr>
        <w:t>3.2 Functional Requirements</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98A5445"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25442F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FR-PY-001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599696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Payment for any job work stage shall be releasable ONLY after the next-stage contractor or in-house counting staff has confirmed the received piece count in the system.</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96E5A49"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7ACFCC48"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743A704"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0DCD19B"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FR-PY-002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261ED12" w14:textId="77777777" w:rsidR="003953C1" w:rsidRPr="00D14AF0" w:rsidRDefault="003953C1" w:rsidP="001E4AB8">
            <w:pPr>
              <w:spacing w:after="0"/>
              <w:rPr>
                <w:rFonts w:ascii="Calibri" w:hAnsi="Calibri" w:cs="Calibri"/>
              </w:rPr>
            </w:pPr>
            <w:r w:rsidRPr="00D14AF0">
              <w:rPr>
                <w:rFonts w:ascii="Calibri" w:eastAsia="Arial" w:hAnsi="Calibri" w:cs="Calibri"/>
                <w:szCs w:val="20"/>
              </w:rPr>
              <w:t>If confirmed count &lt; sent count, the system shall automatically: (a) flag the shortage against the sending contractor, (b) record the discrepancy amount, (c) notify the challan operator and Owner, (d) put the disputed amount in a 'Dispute' state.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1D0832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396B1200"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8C5E1EA"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B9E5C1F"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FR-PY-003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540EE1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Disputed pieces shall have two resolution paths: (a) Sending contractor produces and delivers replacement pieces (new sub-challan created), or (b) Sending contractor accepts the loss and the payment is reduced. The contractor selects the resolution in their app.</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6FB10F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A78AB39"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243818A"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24D5BAF"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FR-PY-004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CC32854" w14:textId="77777777" w:rsidR="003953C1" w:rsidRPr="00D14AF0" w:rsidRDefault="003953C1" w:rsidP="001E4AB8">
            <w:pPr>
              <w:spacing w:after="0"/>
              <w:rPr>
                <w:rFonts w:ascii="Calibri" w:hAnsi="Calibri" w:cs="Calibri"/>
              </w:rPr>
            </w:pPr>
            <w:r w:rsidRPr="00D14AF0">
              <w:rPr>
                <w:rFonts w:ascii="Calibri" w:eastAsia="Arial" w:hAnsi="Calibri" w:cs="Calibri"/>
                <w:szCs w:val="20"/>
              </w:rPr>
              <w:t>For the final production stage (before Ready Piece Count), the in-house counting staff acts as the confirming party. Their count triggers payment eligibility for the last-stage contractor.</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5EF23F6"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2CD5790"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ECD55EE"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AA4ED4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FR-PY-005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42F9EF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Owner shall have an override capability to manually approve payment in exceptional cases, bypassing the confirmation requirement. All overrides shall be logged in the audit trail.</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1F1A82B"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56668345"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36BD15D"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5C6D8FD"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FR-PY-006</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87F437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Contractors shall see their payment status in the mobile app with the following states: Pending Confirmation (waiting for next-stage to confirm), Eligible for Payment (confirmed, awaiting payment processing), Payment Processing (in transit), Paid (completed with proof), Disputed (shortage flagged).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54C191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A4BAB3D" w14:textId="77777777" w:rsidR="003953C1" w:rsidRPr="00D14AF0" w:rsidRDefault="003953C1" w:rsidP="001E4AB8">
      <w:pPr>
        <w:spacing w:after="0"/>
        <w:rPr>
          <w:rFonts w:ascii="Calibri" w:hAnsi="Calibri" w:cs="Calibri"/>
        </w:rPr>
      </w:pPr>
    </w:p>
    <w:p w14:paraId="53E2CC49" w14:textId="77777777" w:rsidR="001E4AB8" w:rsidRPr="00D14AF0" w:rsidRDefault="001E4AB8" w:rsidP="001E4AB8">
      <w:pPr>
        <w:spacing w:after="0"/>
        <w:rPr>
          <w:rFonts w:ascii="Calibri" w:hAnsi="Calibri" w:cs="Calibri"/>
        </w:rPr>
      </w:pPr>
    </w:p>
    <w:p w14:paraId="7EA24F7C" w14:textId="77777777" w:rsidR="001E4AB8" w:rsidRPr="00D14AF0" w:rsidRDefault="001E4AB8"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31EE73C"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3F4FD7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FR-PY-007</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8AC311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system shall display payment aging: days since work completion, days since eligibility, days since last payment. Payments exceeding a configurable threshold (set in System Settings) shall trigger escalation alerts.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0E52DE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399CD5B"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FE4188A"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E67C66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lastRenderedPageBreak/>
              <w:t>FR-PY-008</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E32DC3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system shall generate a per-contractor payment statement showing: date-wise entries, credits (work done), debits (payments received), pending balance, and aging breakdown.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0372DC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C8E3988"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5CB5E40"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4741D04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FR-PY-009</w:t>
            </w:r>
          </w:p>
        </w:tc>
        <w:tc>
          <w:tcPr>
            <w:tcW w:w="6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42DF09C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When a contractor's payment is being processed, the system shall show the deduction breakdown: total eligible amount minus any RF deductions minus any shortage deductions = net payable amount.</w:t>
            </w:r>
          </w:p>
        </w:tc>
        <w:tc>
          <w:tcPr>
            <w:tcW w:w="16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0187120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Medium</w:t>
            </w:r>
          </w:p>
        </w:tc>
      </w:tr>
    </w:tbl>
    <w:p w14:paraId="55EB9092" w14:textId="77777777" w:rsidR="003953C1" w:rsidRPr="00D14AF0" w:rsidRDefault="003953C1" w:rsidP="00BB300E">
      <w:pPr>
        <w:spacing w:after="0"/>
        <w:rPr>
          <w:rFonts w:ascii="Calibri" w:hAnsi="Calibri" w:cs="Calibri"/>
        </w:rPr>
      </w:pPr>
    </w:p>
    <w:p w14:paraId="491615BE" w14:textId="77777777" w:rsidR="003953C1" w:rsidRPr="00D14AF0" w:rsidRDefault="003953C1" w:rsidP="00D137B7">
      <w:pPr>
        <w:pBdr>
          <w:bottom w:val="single" w:sz="3" w:space="1" w:color="2E75B6"/>
        </w:pBdr>
        <w:spacing w:after="0"/>
        <w:rPr>
          <w:rFonts w:ascii="Calibri" w:hAnsi="Calibri" w:cs="Calibri"/>
        </w:rPr>
      </w:pPr>
    </w:p>
    <w:p w14:paraId="75849355" w14:textId="77777777" w:rsidR="00D137B7" w:rsidRPr="00D14AF0" w:rsidRDefault="00D137B7" w:rsidP="00D137B7">
      <w:pPr>
        <w:spacing w:after="0"/>
        <w:rPr>
          <w:rFonts w:ascii="Calibri" w:hAnsi="Calibri" w:cs="Calibri"/>
        </w:rPr>
      </w:pPr>
      <w:bookmarkStart w:id="26" w:name="_Toc228363159"/>
    </w:p>
    <w:p w14:paraId="4A9195D9" w14:textId="77777777" w:rsidR="00BB300E" w:rsidRPr="00D14AF0" w:rsidRDefault="00BB300E" w:rsidP="00D137B7">
      <w:pPr>
        <w:spacing w:after="0"/>
        <w:rPr>
          <w:rFonts w:ascii="Calibri" w:hAnsi="Calibri" w:cs="Calibri"/>
        </w:rPr>
      </w:pPr>
    </w:p>
    <w:p w14:paraId="6F4CF8A8" w14:textId="6622D479" w:rsidR="003953C1" w:rsidRPr="00D14AF0" w:rsidRDefault="003953C1" w:rsidP="00D137B7">
      <w:pPr>
        <w:pStyle w:val="Heading1"/>
        <w:spacing w:before="0" w:after="0"/>
        <w:rPr>
          <w:rFonts w:ascii="Calibri" w:hAnsi="Calibri" w:cs="Calibri"/>
        </w:rPr>
      </w:pPr>
      <w:bookmarkStart w:id="27" w:name="_Toc228364341"/>
      <w:r w:rsidRPr="00D14AF0">
        <w:rPr>
          <w:rFonts w:ascii="Calibri" w:hAnsi="Calibri" w:cs="Calibri"/>
        </w:rPr>
        <w:t>4. Module III: Ready Piece Counting</w:t>
      </w:r>
      <w:bookmarkEnd w:id="26"/>
      <w:bookmarkEnd w:id="27"/>
    </w:p>
    <w:p w14:paraId="76EC2EAD" w14:textId="77777777" w:rsidR="003953C1" w:rsidRPr="00D14AF0" w:rsidRDefault="003953C1" w:rsidP="003953C1">
      <w:pPr>
        <w:spacing w:after="140"/>
        <w:rPr>
          <w:rFonts w:ascii="Calibri" w:hAnsi="Calibri" w:cs="Calibri"/>
        </w:rPr>
      </w:pPr>
      <w:r w:rsidRPr="00D14AF0">
        <w:rPr>
          <w:rFonts w:ascii="Calibri" w:eastAsia="Arial" w:hAnsi="Calibri" w:cs="Calibri"/>
          <w:color w:val="000000"/>
          <w:sz w:val="22"/>
        </w:rPr>
        <w:t xml:space="preserve">The final validation gate before products </w:t>
      </w:r>
      <w:proofErr w:type="gramStart"/>
      <w:r w:rsidRPr="00D14AF0">
        <w:rPr>
          <w:rFonts w:ascii="Calibri" w:eastAsia="Arial" w:hAnsi="Calibri" w:cs="Calibri"/>
          <w:color w:val="000000"/>
          <w:sz w:val="22"/>
        </w:rPr>
        <w:t>enter</w:t>
      </w:r>
      <w:proofErr w:type="gramEnd"/>
      <w:r w:rsidRPr="00D14AF0">
        <w:rPr>
          <w:rFonts w:ascii="Calibri" w:eastAsia="Arial" w:hAnsi="Calibri" w:cs="Calibri"/>
          <w:color w:val="000000"/>
          <w:sz w:val="22"/>
        </w:rPr>
        <w:t xml:space="preserve"> inventory. Operated by 3 dedicated counting staff members.</w:t>
      </w:r>
    </w:p>
    <w:p w14:paraId="5DC7A78B" w14:textId="77777777" w:rsidR="003953C1" w:rsidRPr="00D14AF0" w:rsidRDefault="003953C1" w:rsidP="003953C1">
      <w:pPr>
        <w:pStyle w:val="Heading2"/>
        <w:rPr>
          <w:rFonts w:ascii="Calibri" w:hAnsi="Calibri" w:cs="Calibri"/>
        </w:rPr>
      </w:pPr>
      <w:bookmarkStart w:id="28" w:name="_Toc228363160"/>
      <w:bookmarkStart w:id="29" w:name="_Toc228364342"/>
      <w:r w:rsidRPr="00D14AF0">
        <w:rPr>
          <w:rFonts w:ascii="Calibri" w:hAnsi="Calibri" w:cs="Calibri"/>
        </w:rPr>
        <w:t>4.1 Counting Form Structure</w:t>
      </w:r>
      <w:bookmarkEnd w:id="28"/>
      <w:bookmarkEnd w:id="29"/>
    </w:p>
    <w:p w14:paraId="4F7373B6" w14:textId="77777777" w:rsidR="003953C1" w:rsidRPr="00D14AF0" w:rsidRDefault="003953C1" w:rsidP="003953C1">
      <w:pPr>
        <w:spacing w:after="140"/>
        <w:rPr>
          <w:rFonts w:ascii="Calibri" w:hAnsi="Calibri" w:cs="Calibri"/>
        </w:rPr>
      </w:pPr>
      <w:r w:rsidRPr="00D14AF0">
        <w:rPr>
          <w:rFonts w:ascii="Calibri" w:eastAsia="Arial" w:hAnsi="Calibri" w:cs="Calibri"/>
          <w:color w:val="000000"/>
          <w:sz w:val="22"/>
        </w:rPr>
        <w:t>The form dynamically adjusts based on the product type. For a standard dress set with 4 colors and Top/Bottom/Dupatta, the form shows exactly 12 count fields (3 components x 4 colors). If there are 2 additional items (e.g., Purse, Koti), it shows 20 fields. The principle: show ONLY required fields, no more, no less.</w:t>
      </w:r>
    </w:p>
    <w:p w14:paraId="1B2ADC65" w14:textId="77777777" w:rsidR="003953C1" w:rsidRPr="00D14AF0" w:rsidRDefault="003953C1" w:rsidP="003953C1">
      <w:pPr>
        <w:pStyle w:val="Heading2"/>
        <w:rPr>
          <w:rFonts w:ascii="Calibri" w:hAnsi="Calibri" w:cs="Calibri"/>
        </w:rPr>
      </w:pPr>
      <w:bookmarkStart w:id="30" w:name="_Toc228363161"/>
      <w:bookmarkStart w:id="31" w:name="_Toc228364343"/>
      <w:r w:rsidRPr="00D14AF0">
        <w:rPr>
          <w:rFonts w:ascii="Calibri" w:hAnsi="Calibri" w:cs="Calibri"/>
        </w:rPr>
        <w:t>4.2 Functional Requirements</w:t>
      </w:r>
      <w:bookmarkEnd w:id="30"/>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BD0D0B1"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655C8E9"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FR-RC-001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40971A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On entering Challan Number, the system shall auto-populate: Design Number, all colors, expected piece count per color, component types (Top/Bottom type/Dupatta/Others). The operator counts and enters actual numbers.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959F9CB"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54E2D803"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C69F345"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D85D06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FR-RC-002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1987C5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counting form shall display exactly the number of input fields required for that specific challan. If 6 items need counting, show 6. If 5, show 5. All displayed fields are MANDATORY — the form cannot be submitted with empty fields.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1E72B0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67A68E75"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59D84EA"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BB40A06"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FR-RC-003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4F17B1F" w14:textId="77777777" w:rsidR="003953C1" w:rsidRPr="00D14AF0" w:rsidRDefault="003953C1" w:rsidP="001E4AB8">
            <w:pPr>
              <w:spacing w:after="0"/>
              <w:rPr>
                <w:rFonts w:ascii="Calibri" w:hAnsi="Calibri" w:cs="Calibri"/>
              </w:rPr>
            </w:pPr>
            <w:r w:rsidRPr="00D14AF0">
              <w:rPr>
                <w:rFonts w:ascii="Calibri" w:eastAsia="Arial" w:hAnsi="Calibri" w:cs="Calibri"/>
                <w:szCs w:val="20"/>
              </w:rPr>
              <w:t xml:space="preserve">Bottom type shall be selected from a dropdown: Russian, </w:t>
            </w:r>
            <w:proofErr w:type="spellStart"/>
            <w:r w:rsidRPr="00D14AF0">
              <w:rPr>
                <w:rFonts w:ascii="Calibri" w:eastAsia="Arial" w:hAnsi="Calibri" w:cs="Calibri"/>
                <w:szCs w:val="20"/>
              </w:rPr>
              <w:t>Plazzo</w:t>
            </w:r>
            <w:proofErr w:type="spellEnd"/>
            <w:r w:rsidRPr="00D14AF0">
              <w:rPr>
                <w:rFonts w:ascii="Calibri" w:eastAsia="Arial" w:hAnsi="Calibri" w:cs="Calibri"/>
                <w:szCs w:val="20"/>
              </w:rPr>
              <w:t>, Pant, Farsi. The dropdown must be extensible by admin (add/remove types from System Settings) without code changes.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F0D204F"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7700D58D"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7FAEEC1"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60D8C8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FR-RC-004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0D56FF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count entry shall be per-component AND per-color. Example structure: Pink Top = 30, Pink Bottom = 30, Pink Dupatta = 28, Blue Top = 30, Blue Bottom = 29, Blue Dupatta = 30. Each cell is independently counted.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735048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0A64D4D"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2C356ED"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6F0436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FR-RC-005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A56F51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system shall calculate and display: Expected count (from challan) vs. Actual count (physical) per component per color. Any discrepancy shall be highlighted in red with the difference shown.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504C34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5AEA926B"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AD6158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400084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lastRenderedPageBreak/>
              <w:t>FR-RC-006</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04AA43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On count submission, if discrepancy exists, the system shall: (a) generate an alert to Owner and Challan Operator, (b) auto-identify the last contractor in the chain as the potential source, (c) create a discrepancy record for investigation.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A89FDB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320434DB"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5FE591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66C8F8C"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FR-RC-007</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DCBCD7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confirmed count becomes the official inventory inward quantity. This count triggers automatic stock addition in the Inventory module (no manual inventory entry for manufactured goods).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E9645BE"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9ABF995"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EE51214"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5928E2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FR-RC-008</w:t>
            </w:r>
          </w:p>
        </w:tc>
        <w:tc>
          <w:tcPr>
            <w:tcW w:w="65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263B9B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THREE-WAY MATCH VALIDATION: Challan outward count (pieces sent) = Counting inward count (pieces received and counted) = Packing outward count (pieces packed and dispatched). Any mismatch at any point triggers an immediate system alert.</w:t>
            </w:r>
          </w:p>
        </w:tc>
        <w:tc>
          <w:tcPr>
            <w:tcW w:w="16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6D89BFC" w14:textId="77777777" w:rsidR="003953C1" w:rsidRPr="00D14AF0" w:rsidRDefault="003953C1" w:rsidP="001E4AB8">
            <w:pPr>
              <w:spacing w:after="0"/>
              <w:rPr>
                <w:rFonts w:ascii="Calibri" w:hAnsi="Calibri" w:cs="Calibri"/>
              </w:rPr>
            </w:pPr>
          </w:p>
        </w:tc>
      </w:tr>
    </w:tbl>
    <w:p w14:paraId="54F34296"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41AF699"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34E4C9C"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FR-RC-009</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DDDC78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counting module shall be accessible on: (a) Mobile app for warehouse staff (primary use case), (b) Web for office staff. Both interfaces shall have identical form structure.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03C4B22"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39731B9C"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3D24176"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0FF6F13D"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FR-RC-010</w:t>
            </w:r>
          </w:p>
        </w:tc>
        <w:tc>
          <w:tcPr>
            <w:tcW w:w="6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0F91622B"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 remarks/notes field shall be available on the counting form for recording specific issues (e.g., '2 dupattas missing lace', '1 top has wrong color stitch'). These notes feed into the RF module.</w:t>
            </w:r>
          </w:p>
        </w:tc>
        <w:tc>
          <w:tcPr>
            <w:tcW w:w="16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576FB72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Medium</w:t>
            </w:r>
          </w:p>
        </w:tc>
      </w:tr>
    </w:tbl>
    <w:p w14:paraId="64263417" w14:textId="77777777" w:rsidR="003953C1" w:rsidRPr="00D14AF0" w:rsidRDefault="003953C1" w:rsidP="003953C1">
      <w:pPr>
        <w:spacing w:after="80"/>
        <w:rPr>
          <w:rFonts w:ascii="Calibri" w:hAnsi="Calibri" w:cs="Calibri"/>
        </w:rPr>
      </w:pPr>
    </w:p>
    <w:p w14:paraId="28A949AC" w14:textId="77777777" w:rsidR="003953C1" w:rsidRPr="00D14AF0" w:rsidRDefault="003953C1" w:rsidP="003953C1">
      <w:pPr>
        <w:pBdr>
          <w:bottom w:val="single" w:sz="3" w:space="1" w:color="2E75B6"/>
        </w:pBdr>
        <w:spacing w:before="200"/>
        <w:rPr>
          <w:rFonts w:ascii="Calibri" w:hAnsi="Calibri" w:cs="Calibri"/>
        </w:rPr>
      </w:pPr>
    </w:p>
    <w:p w14:paraId="1AA19081" w14:textId="77777777" w:rsidR="001E4AB8" w:rsidRPr="00D14AF0" w:rsidRDefault="001E4AB8" w:rsidP="001E4AB8">
      <w:pPr>
        <w:pStyle w:val="Heading1"/>
        <w:spacing w:before="0" w:after="0"/>
        <w:rPr>
          <w:rFonts w:ascii="Calibri" w:hAnsi="Calibri" w:cs="Calibri"/>
        </w:rPr>
      </w:pPr>
      <w:bookmarkStart w:id="32" w:name="_Toc228363162"/>
    </w:p>
    <w:p w14:paraId="5A586DC6" w14:textId="77777777" w:rsidR="001E4AB8" w:rsidRPr="00D14AF0" w:rsidRDefault="001E4AB8" w:rsidP="001E4AB8">
      <w:pPr>
        <w:pStyle w:val="Heading1"/>
        <w:spacing w:before="0" w:after="0"/>
        <w:rPr>
          <w:rFonts w:ascii="Calibri" w:hAnsi="Calibri" w:cs="Calibri"/>
        </w:rPr>
      </w:pPr>
    </w:p>
    <w:p w14:paraId="534FC81A" w14:textId="77777777" w:rsidR="001E4AB8" w:rsidRPr="00D14AF0" w:rsidRDefault="001E4AB8" w:rsidP="001E4AB8">
      <w:pPr>
        <w:pStyle w:val="Heading1"/>
        <w:spacing w:before="0" w:after="0"/>
        <w:rPr>
          <w:rFonts w:ascii="Calibri" w:hAnsi="Calibri" w:cs="Calibri"/>
        </w:rPr>
      </w:pPr>
    </w:p>
    <w:p w14:paraId="6CCCECD7" w14:textId="77777777" w:rsidR="001E4AB8" w:rsidRPr="00D14AF0" w:rsidRDefault="001E4AB8" w:rsidP="001E4AB8">
      <w:pPr>
        <w:rPr>
          <w:rFonts w:ascii="Calibri" w:hAnsi="Calibri" w:cs="Calibri"/>
        </w:rPr>
      </w:pPr>
    </w:p>
    <w:p w14:paraId="7856D624" w14:textId="77777777" w:rsidR="001E4AB8" w:rsidRPr="00D14AF0" w:rsidRDefault="001E4AB8" w:rsidP="001E4AB8">
      <w:pPr>
        <w:rPr>
          <w:rFonts w:ascii="Calibri" w:hAnsi="Calibri" w:cs="Calibri"/>
        </w:rPr>
      </w:pPr>
    </w:p>
    <w:p w14:paraId="6C2187CC" w14:textId="77777777" w:rsidR="001E4AB8" w:rsidRPr="00D14AF0" w:rsidRDefault="001E4AB8" w:rsidP="001E4AB8">
      <w:pPr>
        <w:rPr>
          <w:rFonts w:ascii="Calibri" w:hAnsi="Calibri" w:cs="Calibri"/>
        </w:rPr>
      </w:pPr>
    </w:p>
    <w:p w14:paraId="4F8E8F4B" w14:textId="77777777" w:rsidR="001E4AB8" w:rsidRPr="00D14AF0" w:rsidRDefault="001E4AB8" w:rsidP="001E4AB8">
      <w:pPr>
        <w:rPr>
          <w:rFonts w:ascii="Calibri" w:hAnsi="Calibri" w:cs="Calibri"/>
        </w:rPr>
      </w:pPr>
    </w:p>
    <w:p w14:paraId="39812951" w14:textId="77777777" w:rsidR="001E4AB8" w:rsidRPr="00D14AF0" w:rsidRDefault="001E4AB8" w:rsidP="001E4AB8">
      <w:pPr>
        <w:pStyle w:val="Heading1"/>
        <w:spacing w:before="0" w:after="0"/>
        <w:rPr>
          <w:rFonts w:ascii="Calibri" w:hAnsi="Calibri" w:cs="Calibri"/>
        </w:rPr>
      </w:pPr>
    </w:p>
    <w:p w14:paraId="6D2A08F8" w14:textId="77777777" w:rsidR="001E4AB8" w:rsidRPr="00D14AF0" w:rsidRDefault="001E4AB8" w:rsidP="001E4AB8">
      <w:pPr>
        <w:rPr>
          <w:rFonts w:ascii="Calibri" w:hAnsi="Calibri" w:cs="Calibri"/>
        </w:rPr>
      </w:pPr>
    </w:p>
    <w:p w14:paraId="017C13DF" w14:textId="7A200588" w:rsidR="003953C1" w:rsidRPr="00D14AF0" w:rsidRDefault="003953C1" w:rsidP="001E4AB8">
      <w:pPr>
        <w:pStyle w:val="Heading1"/>
        <w:spacing w:before="0" w:after="0"/>
        <w:rPr>
          <w:rFonts w:ascii="Calibri" w:hAnsi="Calibri" w:cs="Calibri"/>
        </w:rPr>
      </w:pPr>
      <w:bookmarkStart w:id="33" w:name="_Toc228364344"/>
      <w:r w:rsidRPr="00D14AF0">
        <w:rPr>
          <w:rFonts w:ascii="Calibri" w:hAnsi="Calibri" w:cs="Calibri"/>
        </w:rPr>
        <w:t>5. Module IV: Costing (Owner Only)</w:t>
      </w:r>
      <w:bookmarkEnd w:id="32"/>
      <w:bookmarkEnd w:id="33"/>
    </w:p>
    <w:p w14:paraId="1012F0F6" w14:textId="77777777" w:rsidR="003953C1" w:rsidRPr="00D14AF0" w:rsidRDefault="003953C1" w:rsidP="003953C1">
      <w:pPr>
        <w:spacing w:after="140"/>
        <w:rPr>
          <w:rFonts w:ascii="Calibri" w:hAnsi="Calibri" w:cs="Calibri"/>
        </w:rPr>
      </w:pPr>
      <w:r w:rsidRPr="00D14AF0">
        <w:rPr>
          <w:rFonts w:ascii="Calibri" w:eastAsia="Arial" w:hAnsi="Calibri" w:cs="Calibri"/>
          <w:b/>
          <w:bCs/>
          <w:color w:val="CC0000"/>
          <w:sz w:val="22"/>
        </w:rPr>
        <w:t>ACCESS RESTRICTION: This module is accessible EXCLUSIVELY to the Owner/Admin account. This is a hard-coded restriction, NOT a configurable permission. Even during system bugs, UI errors, or edge cases, costing data must NEVER be visible to any other user.</w:t>
      </w:r>
    </w:p>
    <w:p w14:paraId="41B2C185" w14:textId="3C7F19D6" w:rsidR="003953C1" w:rsidRPr="00D14AF0" w:rsidRDefault="003953C1" w:rsidP="003953C1">
      <w:pPr>
        <w:pStyle w:val="Heading2"/>
        <w:rPr>
          <w:rFonts w:ascii="Calibri" w:hAnsi="Calibri" w:cs="Calibri"/>
        </w:rPr>
      </w:pPr>
      <w:bookmarkStart w:id="34" w:name="_Toc228363163"/>
      <w:bookmarkStart w:id="35" w:name="_Toc228364345"/>
      <w:r w:rsidRPr="00D14AF0">
        <w:rPr>
          <w:rFonts w:ascii="Calibri" w:hAnsi="Calibri" w:cs="Calibri"/>
        </w:rPr>
        <w:lastRenderedPageBreak/>
        <w:t>5.1 Functional Requirements</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2E79C70"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1B6DA7B"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FR-CS-001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EE863AB"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On entering Design Number or Challan Number, the system shall display complete cost breakdown: (a) Fabric cost (total and per-piece), (b) Per job-work-type cost (embroidery, stitching, diamond, etc.), (c) Per-piece total cost, (d) Total production cost for the lot, (e) Margin if selling price is entered.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4447FCD"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A693AAC"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EC6CB3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1FCA4FD"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FR-CS-002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45242D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All challan-level bills (fabric entry in accounting + all job work bills) shall AUTOMATICALLY flow into the costing module. Zero manual entry required for costs already entered via the challan or accounting system.</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2DB3682"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B6E69A7"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EAF0DEB"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5D7E48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FR-CS-003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66756C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 xml:space="preserve">The costing view shall be </w:t>
            </w:r>
            <w:proofErr w:type="spellStart"/>
            <w:r w:rsidRPr="00D14AF0">
              <w:rPr>
                <w:rFonts w:ascii="Calibri" w:eastAsia="Arial" w:hAnsi="Calibri" w:cs="Calibri"/>
                <w:szCs w:val="20"/>
              </w:rPr>
              <w:t>queryable</w:t>
            </w:r>
            <w:proofErr w:type="spellEnd"/>
            <w:r w:rsidRPr="00D14AF0">
              <w:rPr>
                <w:rFonts w:ascii="Calibri" w:eastAsia="Arial" w:hAnsi="Calibri" w:cs="Calibri"/>
                <w:szCs w:val="20"/>
              </w:rPr>
              <w:t xml:space="preserve"> by both Challan Number and Design Number. Querying by Design Number shall show all batches of that design with per-batch cost comparison.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579DA0D"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4CB5F179"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B650427"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AFD879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FR-CS-004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B47CDD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 xml:space="preserve">The costing module shall link to the </w:t>
            </w:r>
            <w:proofErr w:type="gramStart"/>
            <w:r w:rsidRPr="00D14AF0">
              <w:rPr>
                <w:rFonts w:ascii="Calibri" w:eastAsia="Arial" w:hAnsi="Calibri" w:cs="Calibri"/>
                <w:szCs w:val="20"/>
              </w:rPr>
              <w:t>Accounting</w:t>
            </w:r>
            <w:proofErr w:type="gramEnd"/>
            <w:r w:rsidRPr="00D14AF0">
              <w:rPr>
                <w:rFonts w:ascii="Calibri" w:eastAsia="Arial" w:hAnsi="Calibri" w:cs="Calibri"/>
                <w:szCs w:val="20"/>
              </w:rPr>
              <w:t xml:space="preserve"> module entries (FR-AC series). Fabric bills entered in accounting automatically appear as fabric cost. Job work bills entered via challan system automatically appear as work cost.</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CB0F2F2"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D5D4EFF"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52FF394"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1FAC45CF"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FR-CS-005</w:t>
            </w:r>
          </w:p>
        </w:tc>
        <w:tc>
          <w:tcPr>
            <w:tcW w:w="6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2EFEE061" w14:textId="77777777" w:rsidR="003953C1" w:rsidRPr="00D14AF0" w:rsidRDefault="003953C1" w:rsidP="001E4AB8">
            <w:pPr>
              <w:spacing w:after="0"/>
              <w:rPr>
                <w:rFonts w:ascii="Calibri" w:hAnsi="Calibri" w:cs="Calibri"/>
              </w:rPr>
            </w:pPr>
            <w:r w:rsidRPr="00D14AF0">
              <w:rPr>
                <w:rFonts w:ascii="Calibri" w:eastAsia="Arial" w:hAnsi="Calibri" w:cs="Calibri"/>
                <w:szCs w:val="20"/>
              </w:rPr>
              <w:t>Batch-over-batch cost comparison: for a repeating design, the system shall show a comparison table of costs across all production runs. This helps identify cost creep or optimization opportunities.</w:t>
            </w:r>
          </w:p>
        </w:tc>
        <w:tc>
          <w:tcPr>
            <w:tcW w:w="16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02F2BC56"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Medium</w:t>
            </w:r>
          </w:p>
        </w:tc>
      </w:tr>
    </w:tbl>
    <w:p w14:paraId="0BA0416C"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CA4F58C"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DFA8FBF"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FR-CS-006</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0695F1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ACCESS HARDENING: The costing module shall implement a secondary authentication check (re-enter PIN/OTP) even for the Owner account. Session timeout for costing module shall be shorter (5 minutes of inactivity).</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572B56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D3DC67A" w14:textId="77777777" w:rsidR="003953C1" w:rsidRPr="00D14AF0" w:rsidRDefault="003953C1" w:rsidP="003953C1">
      <w:pPr>
        <w:pBdr>
          <w:bottom w:val="single" w:sz="3" w:space="1" w:color="2E75B6"/>
        </w:pBdr>
        <w:spacing w:before="200"/>
        <w:rPr>
          <w:rFonts w:ascii="Calibri" w:hAnsi="Calibri" w:cs="Calibri"/>
        </w:rPr>
      </w:pPr>
    </w:p>
    <w:p w14:paraId="2D2FAD90" w14:textId="77777777" w:rsidR="001E4AB8" w:rsidRPr="00D14AF0" w:rsidRDefault="001E4AB8" w:rsidP="001E4AB8">
      <w:pPr>
        <w:pStyle w:val="Heading1"/>
        <w:spacing w:before="0" w:after="0"/>
        <w:rPr>
          <w:rFonts w:ascii="Calibri" w:hAnsi="Calibri" w:cs="Calibri"/>
        </w:rPr>
      </w:pPr>
      <w:bookmarkStart w:id="36" w:name="_Toc228363164"/>
    </w:p>
    <w:p w14:paraId="4E872916" w14:textId="77777777" w:rsidR="001E4AB8" w:rsidRPr="00D14AF0" w:rsidRDefault="001E4AB8" w:rsidP="001E4AB8">
      <w:pPr>
        <w:pStyle w:val="Heading1"/>
        <w:spacing w:before="0" w:after="0"/>
        <w:rPr>
          <w:rFonts w:ascii="Calibri" w:hAnsi="Calibri" w:cs="Calibri"/>
        </w:rPr>
      </w:pPr>
    </w:p>
    <w:p w14:paraId="1438A08D" w14:textId="77777777" w:rsidR="001E4AB8" w:rsidRPr="00D14AF0" w:rsidRDefault="001E4AB8" w:rsidP="001E4AB8">
      <w:pPr>
        <w:rPr>
          <w:rFonts w:ascii="Calibri" w:hAnsi="Calibri" w:cs="Calibri"/>
        </w:rPr>
      </w:pPr>
    </w:p>
    <w:p w14:paraId="0E509CBB" w14:textId="77777777" w:rsidR="001E4AB8" w:rsidRPr="00D14AF0" w:rsidRDefault="001E4AB8" w:rsidP="001E4AB8">
      <w:pPr>
        <w:rPr>
          <w:rFonts w:ascii="Calibri" w:hAnsi="Calibri" w:cs="Calibri"/>
        </w:rPr>
      </w:pPr>
    </w:p>
    <w:p w14:paraId="65F40212" w14:textId="192228E2" w:rsidR="003953C1" w:rsidRPr="00D14AF0" w:rsidRDefault="003953C1" w:rsidP="001E4AB8">
      <w:pPr>
        <w:pStyle w:val="Heading1"/>
        <w:spacing w:before="0" w:after="0"/>
        <w:rPr>
          <w:rFonts w:ascii="Calibri" w:hAnsi="Calibri" w:cs="Calibri"/>
        </w:rPr>
      </w:pPr>
      <w:bookmarkStart w:id="37" w:name="_Toc228364346"/>
      <w:r w:rsidRPr="00D14AF0">
        <w:rPr>
          <w:rFonts w:ascii="Calibri" w:hAnsi="Calibri" w:cs="Calibri"/>
        </w:rPr>
        <w:t>6. Module V: RF (Return/Rejected Fabric)</w:t>
      </w:r>
      <w:bookmarkEnd w:id="36"/>
      <w:bookmarkEnd w:id="37"/>
    </w:p>
    <w:p w14:paraId="5D005EE1" w14:textId="77777777" w:rsidR="003953C1" w:rsidRPr="00D14AF0" w:rsidRDefault="003953C1" w:rsidP="003953C1">
      <w:pPr>
        <w:spacing w:after="140"/>
        <w:rPr>
          <w:rFonts w:ascii="Calibri" w:hAnsi="Calibri" w:cs="Calibri"/>
        </w:rPr>
      </w:pPr>
      <w:r w:rsidRPr="00D14AF0">
        <w:rPr>
          <w:rFonts w:ascii="Calibri" w:eastAsia="Arial" w:hAnsi="Calibri" w:cs="Calibri"/>
          <w:color w:val="000000"/>
          <w:sz w:val="22"/>
        </w:rPr>
        <w:t>Tracks defective pieces returned to contractors. Operated by the same 3 counting staff (RF is their secondary responsibility). Their system access is limited to RF and counting ONLY.</w:t>
      </w:r>
    </w:p>
    <w:p w14:paraId="7244BE9E" w14:textId="77777777" w:rsidR="003953C1" w:rsidRPr="00D14AF0" w:rsidRDefault="003953C1" w:rsidP="003953C1">
      <w:pPr>
        <w:pStyle w:val="Heading2"/>
        <w:rPr>
          <w:rFonts w:ascii="Calibri" w:hAnsi="Calibri" w:cs="Calibri"/>
        </w:rPr>
      </w:pPr>
      <w:bookmarkStart w:id="38" w:name="_Toc228363165"/>
      <w:bookmarkStart w:id="39" w:name="_Toc228364347"/>
      <w:r w:rsidRPr="00D14AF0">
        <w:rPr>
          <w:rFonts w:ascii="Calibri" w:hAnsi="Calibri" w:cs="Calibri"/>
        </w:rPr>
        <w:t>6.1 Data Model</w:t>
      </w:r>
      <w:bookmarkEnd w:id="38"/>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430"/>
        <w:gridCol w:w="3430"/>
      </w:tblGrid>
      <w:tr w:rsidR="003953C1" w:rsidRPr="00D14AF0" w14:paraId="0DEF2A3B"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5251AE48" w14:textId="77777777" w:rsidR="003953C1" w:rsidRPr="00D14AF0" w:rsidRDefault="003953C1" w:rsidP="00D137B7">
            <w:pPr>
              <w:spacing w:after="0"/>
              <w:rPr>
                <w:rFonts w:ascii="Calibri" w:hAnsi="Calibri" w:cs="Calibri"/>
              </w:rPr>
            </w:pPr>
            <w:r w:rsidRPr="00D14AF0">
              <w:rPr>
                <w:rFonts w:ascii="Calibri" w:eastAsia="Arial" w:hAnsi="Calibri" w:cs="Calibri"/>
                <w:b/>
                <w:bCs/>
                <w:color w:val="FFFFFF"/>
                <w:szCs w:val="20"/>
              </w:rPr>
              <w:t>Field</w:t>
            </w:r>
          </w:p>
        </w:tc>
        <w:tc>
          <w:tcPr>
            <w:tcW w:w="15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2297D5CD" w14:textId="77777777" w:rsidR="003953C1" w:rsidRPr="00D14AF0" w:rsidRDefault="003953C1" w:rsidP="00D137B7">
            <w:pPr>
              <w:spacing w:after="0"/>
              <w:rPr>
                <w:rFonts w:ascii="Calibri" w:hAnsi="Calibri" w:cs="Calibri"/>
              </w:rPr>
            </w:pPr>
            <w:r w:rsidRPr="00D14AF0">
              <w:rPr>
                <w:rFonts w:ascii="Calibri" w:eastAsia="Arial" w:hAnsi="Calibri" w:cs="Calibri"/>
                <w:b/>
                <w:bCs/>
                <w:color w:val="FFFFFF"/>
                <w:szCs w:val="20"/>
              </w:rPr>
              <w:t>Type</w:t>
            </w:r>
          </w:p>
        </w:tc>
        <w:tc>
          <w:tcPr>
            <w:tcW w:w="243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35F1E48D" w14:textId="77777777" w:rsidR="003953C1" w:rsidRPr="00D14AF0" w:rsidRDefault="003953C1" w:rsidP="00D137B7">
            <w:pPr>
              <w:spacing w:after="0"/>
              <w:rPr>
                <w:rFonts w:ascii="Calibri" w:hAnsi="Calibri" w:cs="Calibri"/>
              </w:rPr>
            </w:pPr>
            <w:r w:rsidRPr="00D14AF0">
              <w:rPr>
                <w:rFonts w:ascii="Calibri" w:eastAsia="Arial" w:hAnsi="Calibri" w:cs="Calibri"/>
                <w:b/>
                <w:bCs/>
                <w:color w:val="FFFFFF"/>
                <w:szCs w:val="20"/>
              </w:rPr>
              <w:t>Constraints</w:t>
            </w:r>
          </w:p>
        </w:tc>
        <w:tc>
          <w:tcPr>
            <w:tcW w:w="343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1BD9CF37" w14:textId="77777777" w:rsidR="003953C1" w:rsidRPr="00D14AF0" w:rsidRDefault="003953C1" w:rsidP="00D137B7">
            <w:pPr>
              <w:spacing w:after="0"/>
              <w:rPr>
                <w:rFonts w:ascii="Calibri" w:hAnsi="Calibri" w:cs="Calibri"/>
              </w:rPr>
            </w:pPr>
            <w:r w:rsidRPr="00D14AF0">
              <w:rPr>
                <w:rFonts w:ascii="Calibri" w:eastAsia="Arial" w:hAnsi="Calibri" w:cs="Calibri"/>
                <w:b/>
                <w:bCs/>
                <w:color w:val="FFFFFF"/>
                <w:szCs w:val="20"/>
              </w:rPr>
              <w:t>Notes</w:t>
            </w:r>
          </w:p>
        </w:tc>
      </w:tr>
      <w:tr w:rsidR="003953C1" w:rsidRPr="00D14AF0" w14:paraId="25D1A111"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B33C438" w14:textId="77777777" w:rsidR="003953C1" w:rsidRPr="00D14AF0" w:rsidRDefault="003953C1" w:rsidP="00D137B7">
            <w:pPr>
              <w:spacing w:after="0"/>
              <w:rPr>
                <w:rFonts w:ascii="Calibri" w:hAnsi="Calibri" w:cs="Calibri"/>
              </w:rPr>
            </w:pPr>
            <w:r w:rsidRPr="00D14AF0">
              <w:rPr>
                <w:rFonts w:ascii="Calibri" w:eastAsia="Arial" w:hAnsi="Calibri" w:cs="Calibri"/>
                <w:szCs w:val="20"/>
              </w:rPr>
              <w:t>RF ID</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BFB6751" w14:textId="77777777" w:rsidR="003953C1" w:rsidRPr="00D14AF0" w:rsidRDefault="003953C1" w:rsidP="00D137B7">
            <w:pPr>
              <w:spacing w:after="0"/>
              <w:rPr>
                <w:rFonts w:ascii="Calibri" w:hAnsi="Calibri" w:cs="Calibri"/>
              </w:rPr>
            </w:pPr>
            <w:r w:rsidRPr="00D14AF0">
              <w:rPr>
                <w:rFonts w:ascii="Calibri" w:eastAsia="Arial" w:hAnsi="Calibri" w:cs="Calibri"/>
                <w:szCs w:val="20"/>
              </w:rPr>
              <w:t>Auto-Integer</w:t>
            </w:r>
          </w:p>
        </w:tc>
        <w:tc>
          <w:tcPr>
            <w:tcW w:w="24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6B7797F" w14:textId="77777777" w:rsidR="003953C1" w:rsidRPr="00D14AF0" w:rsidRDefault="003953C1" w:rsidP="00D137B7">
            <w:pPr>
              <w:spacing w:after="0"/>
              <w:rPr>
                <w:rFonts w:ascii="Calibri" w:hAnsi="Calibri" w:cs="Calibri"/>
              </w:rPr>
            </w:pPr>
            <w:r w:rsidRPr="00D14AF0">
              <w:rPr>
                <w:rFonts w:ascii="Calibri" w:eastAsia="Arial" w:hAnsi="Calibri" w:cs="Calibri"/>
                <w:szCs w:val="20"/>
              </w:rPr>
              <w:t>Unique, sequential</w:t>
            </w:r>
          </w:p>
        </w:tc>
        <w:tc>
          <w:tcPr>
            <w:tcW w:w="34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7BCECB4" w14:textId="77777777" w:rsidR="003953C1" w:rsidRPr="00D14AF0" w:rsidRDefault="003953C1" w:rsidP="00D137B7">
            <w:pPr>
              <w:spacing w:after="0"/>
              <w:rPr>
                <w:rFonts w:ascii="Calibri" w:hAnsi="Calibri" w:cs="Calibri"/>
              </w:rPr>
            </w:pPr>
            <w:r w:rsidRPr="00D14AF0">
              <w:rPr>
                <w:rFonts w:ascii="Calibri" w:eastAsia="Arial" w:hAnsi="Calibri" w:cs="Calibri"/>
                <w:szCs w:val="20"/>
              </w:rPr>
              <w:t>Primary key for RF records</w:t>
            </w:r>
          </w:p>
        </w:tc>
      </w:tr>
      <w:tr w:rsidR="003953C1" w:rsidRPr="00D14AF0" w14:paraId="7059EDBA"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61CBD66" w14:textId="77777777" w:rsidR="003953C1" w:rsidRPr="00D14AF0" w:rsidRDefault="003953C1" w:rsidP="00D137B7">
            <w:pPr>
              <w:spacing w:after="0"/>
              <w:rPr>
                <w:rFonts w:ascii="Calibri" w:hAnsi="Calibri" w:cs="Calibri"/>
              </w:rPr>
            </w:pPr>
            <w:r w:rsidRPr="00D14AF0">
              <w:rPr>
                <w:rFonts w:ascii="Calibri" w:eastAsia="Arial" w:hAnsi="Calibri" w:cs="Calibri"/>
                <w:szCs w:val="20"/>
              </w:rPr>
              <w:lastRenderedPageBreak/>
              <w:t>Date</w:t>
            </w:r>
          </w:p>
        </w:tc>
        <w:tc>
          <w:tcPr>
            <w:tcW w:w="1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79AE30C" w14:textId="77777777" w:rsidR="003953C1" w:rsidRPr="00D14AF0" w:rsidRDefault="003953C1" w:rsidP="00D137B7">
            <w:pPr>
              <w:spacing w:after="0"/>
              <w:rPr>
                <w:rFonts w:ascii="Calibri" w:hAnsi="Calibri" w:cs="Calibri"/>
              </w:rPr>
            </w:pPr>
            <w:proofErr w:type="spellStart"/>
            <w:r w:rsidRPr="00D14AF0">
              <w:rPr>
                <w:rFonts w:ascii="Calibri" w:eastAsia="Arial" w:hAnsi="Calibri" w:cs="Calibri"/>
                <w:szCs w:val="20"/>
              </w:rPr>
              <w:t>DateTime</w:t>
            </w:r>
            <w:proofErr w:type="spellEnd"/>
          </w:p>
        </w:tc>
        <w:tc>
          <w:tcPr>
            <w:tcW w:w="24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C0519E7" w14:textId="77777777" w:rsidR="003953C1" w:rsidRPr="00D14AF0" w:rsidRDefault="003953C1" w:rsidP="00D137B7">
            <w:pPr>
              <w:spacing w:after="0"/>
              <w:rPr>
                <w:rFonts w:ascii="Calibri" w:hAnsi="Calibri" w:cs="Calibri"/>
              </w:rPr>
            </w:pPr>
            <w:r w:rsidRPr="00D14AF0">
              <w:rPr>
                <w:rFonts w:ascii="Calibri" w:eastAsia="Arial" w:hAnsi="Calibri" w:cs="Calibri"/>
                <w:szCs w:val="20"/>
              </w:rPr>
              <w:t>Auto: current date</w:t>
            </w:r>
          </w:p>
        </w:tc>
        <w:tc>
          <w:tcPr>
            <w:tcW w:w="34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ABF84E5" w14:textId="77777777" w:rsidR="003953C1" w:rsidRPr="00D14AF0" w:rsidRDefault="003953C1" w:rsidP="00D137B7">
            <w:pPr>
              <w:spacing w:after="0"/>
              <w:rPr>
                <w:rFonts w:ascii="Calibri" w:hAnsi="Calibri" w:cs="Calibri"/>
              </w:rPr>
            </w:pPr>
            <w:r w:rsidRPr="00D14AF0">
              <w:rPr>
                <w:rFonts w:ascii="Calibri" w:eastAsia="Arial" w:hAnsi="Calibri" w:cs="Calibri"/>
                <w:szCs w:val="20"/>
              </w:rPr>
              <w:t>Date RF was issued</w:t>
            </w:r>
          </w:p>
        </w:tc>
      </w:tr>
      <w:tr w:rsidR="003953C1" w:rsidRPr="00D14AF0" w14:paraId="183256B8"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501DCAD" w14:textId="77777777" w:rsidR="003953C1" w:rsidRPr="00D14AF0" w:rsidRDefault="003953C1" w:rsidP="00D137B7">
            <w:pPr>
              <w:spacing w:after="0"/>
              <w:rPr>
                <w:rFonts w:ascii="Calibri" w:hAnsi="Calibri" w:cs="Calibri"/>
              </w:rPr>
            </w:pPr>
            <w:r w:rsidRPr="00D14AF0">
              <w:rPr>
                <w:rFonts w:ascii="Calibri" w:eastAsia="Arial" w:hAnsi="Calibri" w:cs="Calibri"/>
                <w:szCs w:val="20"/>
              </w:rPr>
              <w:t>Design No</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37BA619" w14:textId="77777777" w:rsidR="003953C1" w:rsidRPr="00D14AF0" w:rsidRDefault="003953C1" w:rsidP="00D137B7">
            <w:pPr>
              <w:spacing w:after="0"/>
              <w:rPr>
                <w:rFonts w:ascii="Calibri" w:hAnsi="Calibri" w:cs="Calibri"/>
              </w:rPr>
            </w:pPr>
            <w:r w:rsidRPr="00D14AF0">
              <w:rPr>
                <w:rFonts w:ascii="Calibri" w:eastAsia="Arial" w:hAnsi="Calibri" w:cs="Calibri"/>
                <w:szCs w:val="20"/>
              </w:rPr>
              <w:t>FK (Design)</w:t>
            </w:r>
          </w:p>
        </w:tc>
        <w:tc>
          <w:tcPr>
            <w:tcW w:w="24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99FF155" w14:textId="77777777" w:rsidR="003953C1" w:rsidRPr="00D14AF0" w:rsidRDefault="003953C1" w:rsidP="00D137B7">
            <w:pPr>
              <w:spacing w:after="0"/>
              <w:rPr>
                <w:rFonts w:ascii="Calibri" w:hAnsi="Calibri" w:cs="Calibri"/>
              </w:rPr>
            </w:pPr>
            <w:r w:rsidRPr="00D14AF0">
              <w:rPr>
                <w:rFonts w:ascii="Calibri" w:eastAsia="Arial" w:hAnsi="Calibri" w:cs="Calibri"/>
                <w:szCs w:val="20"/>
              </w:rPr>
              <w:t>Required</w:t>
            </w:r>
          </w:p>
        </w:tc>
        <w:tc>
          <w:tcPr>
            <w:tcW w:w="34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7FA4B95" w14:textId="77777777" w:rsidR="003953C1" w:rsidRPr="00D14AF0" w:rsidRDefault="003953C1" w:rsidP="00D137B7">
            <w:pPr>
              <w:spacing w:after="0"/>
              <w:rPr>
                <w:rFonts w:ascii="Calibri" w:hAnsi="Calibri" w:cs="Calibri"/>
              </w:rPr>
            </w:pPr>
            <w:r w:rsidRPr="00D14AF0">
              <w:rPr>
                <w:rFonts w:ascii="Calibri" w:eastAsia="Arial" w:hAnsi="Calibri" w:cs="Calibri"/>
                <w:szCs w:val="20"/>
              </w:rPr>
              <w:t>Links to design master</w:t>
            </w:r>
          </w:p>
        </w:tc>
      </w:tr>
      <w:tr w:rsidR="003953C1" w:rsidRPr="00D14AF0" w14:paraId="55FD5762"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E357E2D" w14:textId="77777777" w:rsidR="003953C1" w:rsidRPr="00D14AF0" w:rsidRDefault="003953C1" w:rsidP="00D137B7">
            <w:pPr>
              <w:spacing w:after="0"/>
              <w:rPr>
                <w:rFonts w:ascii="Calibri" w:hAnsi="Calibri" w:cs="Calibri"/>
              </w:rPr>
            </w:pPr>
            <w:r w:rsidRPr="00D14AF0">
              <w:rPr>
                <w:rFonts w:ascii="Calibri" w:eastAsia="Arial" w:hAnsi="Calibri" w:cs="Calibri"/>
                <w:szCs w:val="20"/>
              </w:rPr>
              <w:t>Challan No</w:t>
            </w:r>
          </w:p>
        </w:tc>
        <w:tc>
          <w:tcPr>
            <w:tcW w:w="1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5365A11" w14:textId="77777777" w:rsidR="003953C1" w:rsidRPr="00D14AF0" w:rsidRDefault="003953C1" w:rsidP="00D137B7">
            <w:pPr>
              <w:spacing w:after="0"/>
              <w:rPr>
                <w:rFonts w:ascii="Calibri" w:hAnsi="Calibri" w:cs="Calibri"/>
              </w:rPr>
            </w:pPr>
            <w:r w:rsidRPr="00D14AF0">
              <w:rPr>
                <w:rFonts w:ascii="Calibri" w:eastAsia="Arial" w:hAnsi="Calibri" w:cs="Calibri"/>
                <w:szCs w:val="20"/>
              </w:rPr>
              <w:t>FK (Challan)</w:t>
            </w:r>
          </w:p>
        </w:tc>
        <w:tc>
          <w:tcPr>
            <w:tcW w:w="24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12A1039" w14:textId="77777777" w:rsidR="003953C1" w:rsidRPr="00D14AF0" w:rsidRDefault="003953C1" w:rsidP="00D137B7">
            <w:pPr>
              <w:spacing w:after="0"/>
              <w:rPr>
                <w:rFonts w:ascii="Calibri" w:hAnsi="Calibri" w:cs="Calibri"/>
              </w:rPr>
            </w:pPr>
            <w:r w:rsidRPr="00D14AF0">
              <w:rPr>
                <w:rFonts w:ascii="Calibri" w:eastAsia="Arial" w:hAnsi="Calibri" w:cs="Calibri"/>
                <w:szCs w:val="20"/>
              </w:rPr>
              <w:t>Required</w:t>
            </w:r>
          </w:p>
        </w:tc>
        <w:tc>
          <w:tcPr>
            <w:tcW w:w="34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5BD3093" w14:textId="77777777" w:rsidR="003953C1" w:rsidRPr="00D14AF0" w:rsidRDefault="003953C1" w:rsidP="00D137B7">
            <w:pPr>
              <w:spacing w:after="0"/>
              <w:rPr>
                <w:rFonts w:ascii="Calibri" w:hAnsi="Calibri" w:cs="Calibri"/>
              </w:rPr>
            </w:pPr>
            <w:r w:rsidRPr="00D14AF0">
              <w:rPr>
                <w:rFonts w:ascii="Calibri" w:eastAsia="Arial" w:hAnsi="Calibri" w:cs="Calibri"/>
                <w:szCs w:val="20"/>
              </w:rPr>
              <w:t>Links to source challan</w:t>
            </w:r>
          </w:p>
        </w:tc>
      </w:tr>
      <w:tr w:rsidR="003953C1" w:rsidRPr="00D14AF0" w14:paraId="15B58BA0"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30E3E96" w14:textId="77777777" w:rsidR="003953C1" w:rsidRPr="00D14AF0" w:rsidRDefault="003953C1" w:rsidP="00D137B7">
            <w:pPr>
              <w:spacing w:after="0"/>
              <w:rPr>
                <w:rFonts w:ascii="Calibri" w:hAnsi="Calibri" w:cs="Calibri"/>
              </w:rPr>
            </w:pPr>
            <w:proofErr w:type="spellStart"/>
            <w:r w:rsidRPr="00D14AF0">
              <w:rPr>
                <w:rFonts w:ascii="Calibri" w:eastAsia="Arial" w:hAnsi="Calibri" w:cs="Calibri"/>
                <w:szCs w:val="20"/>
              </w:rPr>
              <w:t>Colour</w:t>
            </w:r>
            <w:proofErr w:type="spellEnd"/>
            <w:r w:rsidRPr="00D14AF0">
              <w:rPr>
                <w:rFonts w:ascii="Calibri" w:eastAsia="Arial" w:hAnsi="Calibri" w:cs="Calibri"/>
                <w:szCs w:val="20"/>
              </w:rPr>
              <w:t xml:space="preserve"> + Pieces</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4840798" w14:textId="77777777" w:rsidR="003953C1" w:rsidRPr="00D14AF0" w:rsidRDefault="003953C1" w:rsidP="00D137B7">
            <w:pPr>
              <w:spacing w:after="0"/>
              <w:rPr>
                <w:rFonts w:ascii="Calibri" w:hAnsi="Calibri" w:cs="Calibri"/>
              </w:rPr>
            </w:pPr>
            <w:r w:rsidRPr="00D14AF0">
              <w:rPr>
                <w:rFonts w:ascii="Calibri" w:eastAsia="Arial" w:hAnsi="Calibri" w:cs="Calibri"/>
                <w:szCs w:val="20"/>
              </w:rPr>
              <w:t>JSON Array</w:t>
            </w:r>
          </w:p>
        </w:tc>
        <w:tc>
          <w:tcPr>
            <w:tcW w:w="24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823F283" w14:textId="77777777" w:rsidR="003953C1" w:rsidRPr="00D14AF0" w:rsidRDefault="003953C1" w:rsidP="00D137B7">
            <w:pPr>
              <w:spacing w:after="0"/>
              <w:rPr>
                <w:rFonts w:ascii="Calibri" w:hAnsi="Calibri" w:cs="Calibri"/>
              </w:rPr>
            </w:pPr>
            <w:r w:rsidRPr="00D14AF0">
              <w:rPr>
                <w:rFonts w:ascii="Calibri" w:eastAsia="Arial" w:hAnsi="Calibri" w:cs="Calibri"/>
                <w:szCs w:val="20"/>
              </w:rPr>
              <w:t>[{color, qty}]</w:t>
            </w:r>
          </w:p>
        </w:tc>
        <w:tc>
          <w:tcPr>
            <w:tcW w:w="34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61B7071" w14:textId="77777777" w:rsidR="003953C1" w:rsidRPr="00D14AF0" w:rsidRDefault="003953C1" w:rsidP="00D137B7">
            <w:pPr>
              <w:spacing w:after="0"/>
              <w:rPr>
                <w:rFonts w:ascii="Calibri" w:hAnsi="Calibri" w:cs="Calibri"/>
              </w:rPr>
            </w:pPr>
            <w:r w:rsidRPr="00D14AF0">
              <w:rPr>
                <w:rFonts w:ascii="Calibri" w:eastAsia="Arial" w:hAnsi="Calibri" w:cs="Calibri"/>
                <w:szCs w:val="20"/>
              </w:rPr>
              <w:t>Per-color breakdown. e.g., Pink=2, Blue=1</w:t>
            </w:r>
          </w:p>
        </w:tc>
      </w:tr>
      <w:tr w:rsidR="003953C1" w:rsidRPr="00D14AF0" w14:paraId="049A7E11"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0BA343E" w14:textId="77777777" w:rsidR="003953C1" w:rsidRPr="00D14AF0" w:rsidRDefault="003953C1" w:rsidP="00D137B7">
            <w:pPr>
              <w:spacing w:after="0"/>
              <w:rPr>
                <w:rFonts w:ascii="Calibri" w:hAnsi="Calibri" w:cs="Calibri"/>
              </w:rPr>
            </w:pPr>
            <w:r w:rsidRPr="00D14AF0">
              <w:rPr>
                <w:rFonts w:ascii="Calibri" w:eastAsia="Arial" w:hAnsi="Calibri" w:cs="Calibri"/>
                <w:szCs w:val="20"/>
              </w:rPr>
              <w:t>Total Pieces</w:t>
            </w:r>
          </w:p>
        </w:tc>
        <w:tc>
          <w:tcPr>
            <w:tcW w:w="1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273146D" w14:textId="77777777" w:rsidR="003953C1" w:rsidRPr="00D14AF0" w:rsidRDefault="003953C1" w:rsidP="00D137B7">
            <w:pPr>
              <w:spacing w:after="0"/>
              <w:rPr>
                <w:rFonts w:ascii="Calibri" w:hAnsi="Calibri" w:cs="Calibri"/>
              </w:rPr>
            </w:pPr>
            <w:r w:rsidRPr="00D14AF0">
              <w:rPr>
                <w:rFonts w:ascii="Calibri" w:eastAsia="Arial" w:hAnsi="Calibri" w:cs="Calibri"/>
                <w:szCs w:val="20"/>
              </w:rPr>
              <w:t>Integer</w:t>
            </w:r>
          </w:p>
        </w:tc>
        <w:tc>
          <w:tcPr>
            <w:tcW w:w="24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3E374A4" w14:textId="77777777" w:rsidR="003953C1" w:rsidRPr="00D14AF0" w:rsidRDefault="003953C1" w:rsidP="00D137B7">
            <w:pPr>
              <w:spacing w:after="0"/>
              <w:rPr>
                <w:rFonts w:ascii="Calibri" w:hAnsi="Calibri" w:cs="Calibri"/>
              </w:rPr>
            </w:pPr>
            <w:r w:rsidRPr="00D14AF0">
              <w:rPr>
                <w:rFonts w:ascii="Calibri" w:eastAsia="Arial" w:hAnsi="Calibri" w:cs="Calibri"/>
                <w:szCs w:val="20"/>
              </w:rPr>
              <w:t>Auto-sum</w:t>
            </w:r>
          </w:p>
        </w:tc>
        <w:tc>
          <w:tcPr>
            <w:tcW w:w="34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7FE5F4A" w14:textId="77777777" w:rsidR="003953C1" w:rsidRPr="00D14AF0" w:rsidRDefault="003953C1" w:rsidP="00D137B7">
            <w:pPr>
              <w:spacing w:after="0"/>
              <w:rPr>
                <w:rFonts w:ascii="Calibri" w:hAnsi="Calibri" w:cs="Calibri"/>
              </w:rPr>
            </w:pPr>
            <w:r w:rsidRPr="00D14AF0">
              <w:rPr>
                <w:rFonts w:ascii="Calibri" w:eastAsia="Arial" w:hAnsi="Calibri" w:cs="Calibri"/>
                <w:szCs w:val="20"/>
              </w:rPr>
              <w:t>Calculated from color breakdown</w:t>
            </w:r>
          </w:p>
        </w:tc>
      </w:tr>
      <w:tr w:rsidR="003953C1" w:rsidRPr="00D14AF0" w14:paraId="35330470"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5E30008" w14:textId="77777777" w:rsidR="003953C1" w:rsidRPr="00D14AF0" w:rsidRDefault="003953C1" w:rsidP="00D137B7">
            <w:pPr>
              <w:spacing w:after="0"/>
              <w:rPr>
                <w:rFonts w:ascii="Calibri" w:hAnsi="Calibri" w:cs="Calibri"/>
              </w:rPr>
            </w:pPr>
            <w:r w:rsidRPr="00D14AF0">
              <w:rPr>
                <w:rFonts w:ascii="Calibri" w:eastAsia="Arial" w:hAnsi="Calibri" w:cs="Calibri"/>
                <w:szCs w:val="20"/>
              </w:rPr>
              <w:t>Contractor</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085130A" w14:textId="77777777" w:rsidR="003953C1" w:rsidRPr="00D14AF0" w:rsidRDefault="003953C1" w:rsidP="00D137B7">
            <w:pPr>
              <w:spacing w:after="0"/>
              <w:rPr>
                <w:rFonts w:ascii="Calibri" w:hAnsi="Calibri" w:cs="Calibri"/>
              </w:rPr>
            </w:pPr>
            <w:r w:rsidRPr="00D14AF0">
              <w:rPr>
                <w:rFonts w:ascii="Calibri" w:eastAsia="Arial" w:hAnsi="Calibri" w:cs="Calibri"/>
                <w:szCs w:val="20"/>
              </w:rPr>
              <w:t>FK (Contractor)</w:t>
            </w:r>
          </w:p>
        </w:tc>
        <w:tc>
          <w:tcPr>
            <w:tcW w:w="24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C384231" w14:textId="77777777" w:rsidR="003953C1" w:rsidRPr="00D14AF0" w:rsidRDefault="003953C1" w:rsidP="00D137B7">
            <w:pPr>
              <w:spacing w:after="0"/>
              <w:rPr>
                <w:rFonts w:ascii="Calibri" w:hAnsi="Calibri" w:cs="Calibri"/>
              </w:rPr>
            </w:pPr>
            <w:r w:rsidRPr="00D14AF0">
              <w:rPr>
                <w:rFonts w:ascii="Calibri" w:eastAsia="Arial" w:hAnsi="Calibri" w:cs="Calibri"/>
                <w:szCs w:val="20"/>
              </w:rPr>
              <w:t>Required</w:t>
            </w:r>
          </w:p>
        </w:tc>
        <w:tc>
          <w:tcPr>
            <w:tcW w:w="34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55050A8" w14:textId="77777777" w:rsidR="003953C1" w:rsidRPr="00D14AF0" w:rsidRDefault="003953C1" w:rsidP="00D137B7">
            <w:pPr>
              <w:spacing w:after="0"/>
              <w:rPr>
                <w:rFonts w:ascii="Calibri" w:hAnsi="Calibri" w:cs="Calibri"/>
              </w:rPr>
            </w:pPr>
            <w:r w:rsidRPr="00D14AF0">
              <w:rPr>
                <w:rFonts w:ascii="Calibri" w:eastAsia="Arial" w:hAnsi="Calibri" w:cs="Calibri"/>
                <w:szCs w:val="20"/>
              </w:rPr>
              <w:t>Who the RF is assigned to</w:t>
            </w:r>
          </w:p>
        </w:tc>
      </w:tr>
      <w:tr w:rsidR="003953C1" w:rsidRPr="00D14AF0" w14:paraId="3C7966D5" w14:textId="77777777" w:rsidTr="00475340">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13E1A80" w14:textId="77777777" w:rsidR="003953C1" w:rsidRPr="00D14AF0" w:rsidRDefault="003953C1" w:rsidP="00D137B7">
            <w:pPr>
              <w:spacing w:after="0"/>
              <w:rPr>
                <w:rFonts w:ascii="Calibri" w:hAnsi="Calibri" w:cs="Calibri"/>
              </w:rPr>
            </w:pPr>
            <w:r w:rsidRPr="00D14AF0">
              <w:rPr>
                <w:rFonts w:ascii="Calibri" w:eastAsia="Arial" w:hAnsi="Calibri" w:cs="Calibri"/>
                <w:szCs w:val="20"/>
              </w:rPr>
              <w:t>Defect Type</w:t>
            </w:r>
          </w:p>
        </w:tc>
        <w:tc>
          <w:tcPr>
            <w:tcW w:w="1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68B63DC" w14:textId="77777777" w:rsidR="003953C1" w:rsidRPr="00D14AF0" w:rsidRDefault="003953C1" w:rsidP="00D137B7">
            <w:pPr>
              <w:spacing w:after="0"/>
              <w:rPr>
                <w:rFonts w:ascii="Calibri" w:hAnsi="Calibri" w:cs="Calibri"/>
              </w:rPr>
            </w:pPr>
            <w:r w:rsidRPr="00D14AF0">
              <w:rPr>
                <w:rFonts w:ascii="Calibri" w:eastAsia="Arial" w:hAnsi="Calibri" w:cs="Calibri"/>
                <w:szCs w:val="20"/>
              </w:rPr>
              <w:t>Enum</w:t>
            </w:r>
          </w:p>
        </w:tc>
        <w:tc>
          <w:tcPr>
            <w:tcW w:w="24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C82D413" w14:textId="77777777" w:rsidR="003953C1" w:rsidRPr="00D14AF0" w:rsidRDefault="003953C1" w:rsidP="00D137B7">
            <w:pPr>
              <w:spacing w:after="0"/>
              <w:rPr>
                <w:rFonts w:ascii="Calibri" w:hAnsi="Calibri" w:cs="Calibri"/>
              </w:rPr>
            </w:pPr>
            <w:r w:rsidRPr="00D14AF0">
              <w:rPr>
                <w:rFonts w:ascii="Calibri" w:eastAsia="Arial" w:hAnsi="Calibri" w:cs="Calibri"/>
                <w:szCs w:val="20"/>
              </w:rPr>
              <w:t>Required</w:t>
            </w:r>
          </w:p>
        </w:tc>
        <w:tc>
          <w:tcPr>
            <w:tcW w:w="343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20ECA72" w14:textId="77777777" w:rsidR="003953C1" w:rsidRPr="00D14AF0" w:rsidRDefault="003953C1" w:rsidP="00D137B7">
            <w:pPr>
              <w:spacing w:after="0"/>
              <w:rPr>
                <w:rFonts w:ascii="Calibri" w:hAnsi="Calibri" w:cs="Calibri"/>
              </w:rPr>
            </w:pPr>
            <w:r w:rsidRPr="00D14AF0">
              <w:rPr>
                <w:rFonts w:ascii="Calibri" w:eastAsia="Arial" w:hAnsi="Calibri" w:cs="Calibri"/>
                <w:szCs w:val="20"/>
              </w:rPr>
              <w:t>Repairable / Non-repairable / Missing</w:t>
            </w:r>
          </w:p>
        </w:tc>
      </w:tr>
      <w:tr w:rsidR="003953C1" w:rsidRPr="00D14AF0" w14:paraId="2632069B" w14:textId="77777777" w:rsidTr="00475340">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86AD71E" w14:textId="77777777" w:rsidR="003953C1" w:rsidRPr="00D14AF0" w:rsidRDefault="003953C1" w:rsidP="00D137B7">
            <w:pPr>
              <w:spacing w:after="0"/>
              <w:rPr>
                <w:rFonts w:ascii="Calibri" w:hAnsi="Calibri" w:cs="Calibri"/>
              </w:rPr>
            </w:pPr>
            <w:r w:rsidRPr="00D14AF0">
              <w:rPr>
                <w:rFonts w:ascii="Calibri" w:eastAsia="Arial" w:hAnsi="Calibri" w:cs="Calibri"/>
                <w:szCs w:val="20"/>
              </w:rPr>
              <w:t>Status</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5CB564A" w14:textId="77777777" w:rsidR="003953C1" w:rsidRPr="00D14AF0" w:rsidRDefault="003953C1" w:rsidP="00D137B7">
            <w:pPr>
              <w:spacing w:after="0"/>
              <w:rPr>
                <w:rFonts w:ascii="Calibri" w:hAnsi="Calibri" w:cs="Calibri"/>
              </w:rPr>
            </w:pPr>
            <w:r w:rsidRPr="00D14AF0">
              <w:rPr>
                <w:rFonts w:ascii="Calibri" w:eastAsia="Arial" w:hAnsi="Calibri" w:cs="Calibri"/>
                <w:szCs w:val="20"/>
              </w:rPr>
              <w:t>Enum</w:t>
            </w:r>
          </w:p>
        </w:tc>
        <w:tc>
          <w:tcPr>
            <w:tcW w:w="24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4BA3E27" w14:textId="77777777" w:rsidR="003953C1" w:rsidRPr="00D14AF0" w:rsidRDefault="003953C1" w:rsidP="00D137B7">
            <w:pPr>
              <w:spacing w:after="0"/>
              <w:rPr>
                <w:rFonts w:ascii="Calibri" w:hAnsi="Calibri" w:cs="Calibri"/>
              </w:rPr>
            </w:pPr>
            <w:r w:rsidRPr="00D14AF0">
              <w:rPr>
                <w:rFonts w:ascii="Calibri" w:eastAsia="Arial" w:hAnsi="Calibri" w:cs="Calibri"/>
                <w:szCs w:val="20"/>
              </w:rPr>
              <w:t>System-managed</w:t>
            </w:r>
          </w:p>
        </w:tc>
        <w:tc>
          <w:tcPr>
            <w:tcW w:w="343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7EF663D" w14:textId="77777777" w:rsidR="003953C1" w:rsidRPr="00D14AF0" w:rsidRDefault="003953C1" w:rsidP="00D137B7">
            <w:pPr>
              <w:spacing w:after="0"/>
              <w:rPr>
                <w:rFonts w:ascii="Calibri" w:hAnsi="Calibri" w:cs="Calibri"/>
              </w:rPr>
            </w:pPr>
            <w:r w:rsidRPr="00D14AF0">
              <w:rPr>
                <w:rFonts w:ascii="Calibri" w:eastAsia="Arial" w:hAnsi="Calibri" w:cs="Calibri"/>
                <w:szCs w:val="20"/>
              </w:rPr>
              <w:t>Pending / Returned / Resolved / Written-off / Deducted</w:t>
            </w:r>
          </w:p>
        </w:tc>
      </w:tr>
    </w:tbl>
    <w:p w14:paraId="362E30BF" w14:textId="77777777" w:rsidR="003953C1" w:rsidRPr="00D14AF0" w:rsidRDefault="003953C1" w:rsidP="003953C1">
      <w:pPr>
        <w:pStyle w:val="Heading2"/>
        <w:rPr>
          <w:rFonts w:ascii="Calibri" w:hAnsi="Calibri" w:cs="Calibri"/>
        </w:rPr>
      </w:pPr>
      <w:bookmarkStart w:id="40" w:name="_Toc228363166"/>
      <w:bookmarkStart w:id="41" w:name="_Toc228364348"/>
      <w:r w:rsidRPr="00D14AF0">
        <w:rPr>
          <w:rFonts w:ascii="Calibri" w:hAnsi="Calibri" w:cs="Calibri"/>
        </w:rPr>
        <w:t>6.2 Functional Requirements</w:t>
      </w:r>
      <w:bookmarkEnd w:id="40"/>
      <w:bookmarkEnd w:id="41"/>
    </w:p>
    <w:p w14:paraId="01CABC1F" w14:textId="77777777" w:rsidR="001E4AB8" w:rsidRPr="00D14AF0" w:rsidRDefault="001E4AB8" w:rsidP="001E4AB8">
      <w:pPr>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EA02920"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510E90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FR-RF-001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4C78822"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Automated SMS reminder schedule: Reminder 1 at Day 5 after RF issuance ('Your RF items are pending. Please return within 3 days.'). Reminder 2 at Day 8 ('Final reminder: RF items must be returned within 2 days.'). Final Warning at Day 10 ('RF deadline expired. Cost will be deducted from your pending payment.').</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5BE3FBE"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515686F1"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48F705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F83AEF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FR-RF-002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9DCAE71" w14:textId="77777777" w:rsidR="003953C1" w:rsidRPr="00D14AF0" w:rsidRDefault="003953C1" w:rsidP="001E4AB8">
            <w:pPr>
              <w:spacing w:after="0"/>
              <w:rPr>
                <w:rFonts w:ascii="Calibri" w:hAnsi="Calibri" w:cs="Calibri"/>
              </w:rPr>
            </w:pPr>
            <w:r w:rsidRPr="00D14AF0">
              <w:rPr>
                <w:rFonts w:ascii="Calibri" w:eastAsia="Arial" w:hAnsi="Calibri" w:cs="Calibri"/>
                <w:szCs w:val="20"/>
              </w:rPr>
              <w:t>If the contractor returns the repaired/replacement piece, the system shall: (a) record the inward with date, (b) update the RF status to 'Returned', (c) update inventory if the piece is usable, (d) credit the piece back to the challan count.</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21D2E8C"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DD4F439"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C28D1A7"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DAA00E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FR-RF-003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DF181B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If the contractor does NOT return within the deadline (Day 10+), the system shall automatically: (a) calculate the piece cost based on the costing module data, (b) create a deduction entry against the contractor's pending payment, (c) update RF status to 'Deducted', (d) notify the contractor of the deduction.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50A6DF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4FFCD5C" w14:textId="77777777" w:rsidR="003953C1" w:rsidRPr="00D14AF0" w:rsidRDefault="003953C1" w:rsidP="001E4AB8">
      <w:pPr>
        <w:spacing w:after="0"/>
        <w:rPr>
          <w:rFonts w:ascii="Calibri" w:hAnsi="Calibri" w:cs="Calibri"/>
        </w:rPr>
      </w:pPr>
    </w:p>
    <w:p w14:paraId="59F055D2" w14:textId="77777777" w:rsidR="001E4AB8" w:rsidRPr="00D14AF0" w:rsidRDefault="001E4AB8" w:rsidP="001E4AB8">
      <w:pPr>
        <w:spacing w:after="0"/>
        <w:rPr>
          <w:rFonts w:ascii="Calibri" w:hAnsi="Calibri" w:cs="Calibri"/>
        </w:rPr>
      </w:pPr>
    </w:p>
    <w:p w14:paraId="0641255D" w14:textId="77777777" w:rsidR="001E4AB8" w:rsidRPr="00D14AF0" w:rsidRDefault="001E4AB8"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4D8B518"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476062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FR-RF-004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ED70E2A"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RF module access shall be limited to counting staff (3 persons) and the Owner. The counting staff's system access is restricted to: RF entry/tracking and Ready Piece Counting ONLY. No other modules visible.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B472EBC"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78A8288A"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0FAFAE18"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62839A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FR-RF-005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037CD4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 xml:space="preserve">The system shall distinguish defect types: (a) Repairable — contractor can fix and return (standard RF flow), (b) </w:t>
            </w:r>
            <w:proofErr w:type="gramStart"/>
            <w:r w:rsidRPr="00D14AF0">
              <w:rPr>
                <w:rFonts w:ascii="Calibri" w:eastAsia="Arial" w:hAnsi="Calibri" w:cs="Calibri"/>
                <w:szCs w:val="20"/>
              </w:rPr>
              <w:t>Non-repairable</w:t>
            </w:r>
            <w:proofErr w:type="gramEnd"/>
            <w:r w:rsidRPr="00D14AF0">
              <w:rPr>
                <w:rFonts w:ascii="Calibri" w:eastAsia="Arial" w:hAnsi="Calibri" w:cs="Calibri"/>
                <w:szCs w:val="20"/>
              </w:rPr>
              <w:t xml:space="preserve"> — fabric torn/destroyed, requires complete remake, (c) Missing — piece not found, immediate deduction candidate.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7CBC77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61B69958" w14:textId="77777777" w:rsidR="003953C1" w:rsidRPr="00D14AF0" w:rsidRDefault="003953C1" w:rsidP="003953C1">
      <w:pPr>
        <w:spacing w:after="80"/>
        <w:rPr>
          <w:rFonts w:ascii="Calibri" w:hAnsi="Calibri" w:cs="Calibri"/>
        </w:rPr>
      </w:pPr>
    </w:p>
    <w:p w14:paraId="3525C1E0" w14:textId="77777777" w:rsidR="003953C1" w:rsidRPr="00D14AF0" w:rsidRDefault="003953C1" w:rsidP="003953C1">
      <w:pPr>
        <w:pBdr>
          <w:bottom w:val="single" w:sz="3" w:space="1" w:color="2E75B6"/>
        </w:pBdr>
        <w:spacing w:before="200"/>
        <w:rPr>
          <w:rFonts w:ascii="Calibri" w:hAnsi="Calibri" w:cs="Calibri"/>
        </w:rPr>
      </w:pPr>
    </w:p>
    <w:p w14:paraId="7C7ACBEC" w14:textId="77777777" w:rsidR="001E4AB8" w:rsidRPr="00D14AF0" w:rsidRDefault="001E4AB8" w:rsidP="001E4AB8">
      <w:pPr>
        <w:rPr>
          <w:rFonts w:ascii="Calibri" w:hAnsi="Calibri" w:cs="Calibri"/>
        </w:rPr>
      </w:pPr>
      <w:bookmarkStart w:id="42" w:name="_Toc228363167"/>
    </w:p>
    <w:p w14:paraId="048B805A" w14:textId="474372D4" w:rsidR="003953C1" w:rsidRPr="00D14AF0" w:rsidRDefault="003953C1" w:rsidP="001E4AB8">
      <w:pPr>
        <w:pStyle w:val="Heading1"/>
        <w:spacing w:before="0" w:after="0"/>
        <w:rPr>
          <w:rFonts w:ascii="Calibri" w:hAnsi="Calibri" w:cs="Calibri"/>
        </w:rPr>
      </w:pPr>
      <w:bookmarkStart w:id="43" w:name="_Toc228364349"/>
      <w:r w:rsidRPr="00D14AF0">
        <w:rPr>
          <w:rFonts w:ascii="Calibri" w:hAnsi="Calibri" w:cs="Calibri"/>
        </w:rPr>
        <w:t>7. Module VI: Mill / Digital Fabric Management</w:t>
      </w:r>
      <w:bookmarkEnd w:id="42"/>
      <w:bookmarkEnd w:id="43"/>
    </w:p>
    <w:p w14:paraId="76C7A53A" w14:textId="77777777" w:rsidR="003953C1" w:rsidRPr="00D14AF0" w:rsidRDefault="003953C1" w:rsidP="003953C1">
      <w:pPr>
        <w:spacing w:after="140"/>
        <w:rPr>
          <w:rFonts w:ascii="Calibri" w:hAnsi="Calibri" w:cs="Calibri"/>
        </w:rPr>
      </w:pPr>
      <w:r w:rsidRPr="00D14AF0">
        <w:rPr>
          <w:rFonts w:ascii="Calibri" w:eastAsia="Arial" w:hAnsi="Calibri" w:cs="Calibri"/>
          <w:color w:val="000000"/>
          <w:sz w:val="22"/>
        </w:rPr>
        <w:t xml:space="preserve">Manages fabric sent to external mills for printing. Tracks the complex </w:t>
      </w:r>
      <w:proofErr w:type="spellStart"/>
      <w:r w:rsidRPr="00D14AF0">
        <w:rPr>
          <w:rFonts w:ascii="Calibri" w:eastAsia="Arial" w:hAnsi="Calibri" w:cs="Calibri"/>
          <w:color w:val="000000"/>
          <w:sz w:val="22"/>
        </w:rPr>
        <w:t>thaan</w:t>
      </w:r>
      <w:proofErr w:type="spellEnd"/>
      <w:r w:rsidRPr="00D14AF0">
        <w:rPr>
          <w:rFonts w:ascii="Calibri" w:eastAsia="Arial" w:hAnsi="Calibri" w:cs="Calibri"/>
          <w:color w:val="000000"/>
          <w:sz w:val="22"/>
        </w:rPr>
        <w:t xml:space="preserve"> (bundle) system where 48+ bundles of varying lengths are sent and consumed across multiple print runs.</w:t>
      </w:r>
    </w:p>
    <w:p w14:paraId="641AAC89" w14:textId="77777777" w:rsidR="003953C1" w:rsidRPr="00D14AF0" w:rsidRDefault="003953C1" w:rsidP="003953C1">
      <w:pPr>
        <w:pStyle w:val="Heading2"/>
        <w:rPr>
          <w:rFonts w:ascii="Calibri" w:hAnsi="Calibri" w:cs="Calibri"/>
        </w:rPr>
      </w:pPr>
      <w:bookmarkStart w:id="44" w:name="_Toc228363168"/>
      <w:bookmarkStart w:id="45" w:name="_Toc228364350"/>
      <w:r w:rsidRPr="00D14AF0">
        <w:rPr>
          <w:rFonts w:ascii="Calibri" w:hAnsi="Calibri" w:cs="Calibri"/>
        </w:rPr>
        <w:t>7.1 Functional Requirements</w:t>
      </w:r>
      <w:bookmarkEnd w:id="44"/>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935F525"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E59F762" w14:textId="77777777" w:rsidR="003953C1" w:rsidRPr="00D14AF0" w:rsidRDefault="003953C1" w:rsidP="00475340">
            <w:pPr>
              <w:rPr>
                <w:rFonts w:ascii="Calibri" w:hAnsi="Calibri" w:cs="Calibri"/>
              </w:rPr>
            </w:pPr>
            <w:r w:rsidRPr="00D14AF0">
              <w:rPr>
                <w:rFonts w:ascii="Calibri" w:eastAsia="Arial" w:hAnsi="Calibri" w:cs="Calibri"/>
                <w:b/>
                <w:bCs/>
                <w:szCs w:val="20"/>
              </w:rPr>
              <w:t>FR-ML-001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C744EDC" w14:textId="77777777" w:rsidR="003953C1" w:rsidRPr="00D14AF0" w:rsidRDefault="003953C1" w:rsidP="00475340">
            <w:pPr>
              <w:rPr>
                <w:rFonts w:ascii="Calibri" w:hAnsi="Calibri" w:cs="Calibri"/>
              </w:rPr>
            </w:pPr>
            <w:r w:rsidRPr="00D14AF0">
              <w:rPr>
                <w:rFonts w:ascii="Calibri" w:eastAsia="Arial" w:hAnsi="Calibri" w:cs="Calibri"/>
                <w:szCs w:val="20"/>
              </w:rPr>
              <w:t xml:space="preserve">The system shall track fabric in </w:t>
            </w:r>
            <w:proofErr w:type="spellStart"/>
            <w:r w:rsidRPr="00D14AF0">
              <w:rPr>
                <w:rFonts w:ascii="Calibri" w:eastAsia="Arial" w:hAnsi="Calibri" w:cs="Calibri"/>
                <w:szCs w:val="20"/>
              </w:rPr>
              <w:t>thaan</w:t>
            </w:r>
            <w:proofErr w:type="spellEnd"/>
            <w:r w:rsidRPr="00D14AF0">
              <w:rPr>
                <w:rFonts w:ascii="Calibri" w:eastAsia="Arial" w:hAnsi="Calibri" w:cs="Calibri"/>
                <w:szCs w:val="20"/>
              </w:rPr>
              <w:t xml:space="preserve"> (bundle) units. Each </w:t>
            </w:r>
            <w:proofErr w:type="spellStart"/>
            <w:r w:rsidRPr="00D14AF0">
              <w:rPr>
                <w:rFonts w:ascii="Calibri" w:eastAsia="Arial" w:hAnsi="Calibri" w:cs="Calibri"/>
                <w:szCs w:val="20"/>
              </w:rPr>
              <w:t>thaan</w:t>
            </w:r>
            <w:proofErr w:type="spellEnd"/>
            <w:r w:rsidRPr="00D14AF0">
              <w:rPr>
                <w:rFonts w:ascii="Calibri" w:eastAsia="Arial" w:hAnsi="Calibri" w:cs="Calibri"/>
                <w:szCs w:val="20"/>
              </w:rPr>
              <w:t xml:space="preserve"> has an individual length (e.g., 100m, 99m, 25m). The total is auto-calculated as the sum of all </w:t>
            </w:r>
            <w:proofErr w:type="spellStart"/>
            <w:r w:rsidRPr="00D14AF0">
              <w:rPr>
                <w:rFonts w:ascii="Calibri" w:eastAsia="Arial" w:hAnsi="Calibri" w:cs="Calibri"/>
                <w:szCs w:val="20"/>
              </w:rPr>
              <w:t>thaan</w:t>
            </w:r>
            <w:proofErr w:type="spellEnd"/>
            <w:r w:rsidRPr="00D14AF0">
              <w:rPr>
                <w:rFonts w:ascii="Calibri" w:eastAsia="Arial" w:hAnsi="Calibri" w:cs="Calibri"/>
                <w:szCs w:val="20"/>
              </w:rPr>
              <w:t xml:space="preserve"> lengths.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50202E5"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460A39C6"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9C50E4C"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15736A7" w14:textId="77777777" w:rsidR="003953C1" w:rsidRPr="00D14AF0" w:rsidRDefault="003953C1" w:rsidP="00475340">
            <w:pPr>
              <w:rPr>
                <w:rFonts w:ascii="Calibri" w:hAnsi="Calibri" w:cs="Calibri"/>
              </w:rPr>
            </w:pPr>
            <w:r w:rsidRPr="00D14AF0">
              <w:rPr>
                <w:rFonts w:ascii="Calibri" w:eastAsia="Arial" w:hAnsi="Calibri" w:cs="Calibri"/>
                <w:b/>
                <w:bCs/>
                <w:szCs w:val="20"/>
              </w:rPr>
              <w:t>FR-ML-002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9D8505A" w14:textId="77777777" w:rsidR="003953C1" w:rsidRPr="00D14AF0" w:rsidRDefault="003953C1" w:rsidP="00475340">
            <w:pPr>
              <w:rPr>
                <w:rFonts w:ascii="Calibri" w:hAnsi="Calibri" w:cs="Calibri"/>
              </w:rPr>
            </w:pPr>
            <w:r w:rsidRPr="00D14AF0">
              <w:rPr>
                <w:rFonts w:ascii="Calibri" w:eastAsia="Arial" w:hAnsi="Calibri" w:cs="Calibri"/>
                <w:szCs w:val="20"/>
              </w:rPr>
              <w:t>After each print run, the mill's bill (meters printed) is entered. The system shall auto-calculate: Running balance = Total sent − Cumulative print. Example: 4800m sent − 1100m printed = 3700m balance.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A8F6290"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27C2473D"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D04936F"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333A987" w14:textId="77777777" w:rsidR="003953C1" w:rsidRPr="00D14AF0" w:rsidRDefault="003953C1" w:rsidP="00475340">
            <w:pPr>
              <w:rPr>
                <w:rFonts w:ascii="Calibri" w:hAnsi="Calibri" w:cs="Calibri"/>
              </w:rPr>
            </w:pPr>
            <w:r w:rsidRPr="00D14AF0">
              <w:rPr>
                <w:rFonts w:ascii="Calibri" w:eastAsia="Arial" w:hAnsi="Calibri" w:cs="Calibri"/>
                <w:b/>
                <w:bCs/>
                <w:szCs w:val="20"/>
              </w:rPr>
              <w:t>FR-ML-003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FFB8CFD" w14:textId="77777777" w:rsidR="003953C1" w:rsidRPr="00D14AF0" w:rsidRDefault="003953C1" w:rsidP="00475340">
            <w:pPr>
              <w:rPr>
                <w:rFonts w:ascii="Calibri" w:hAnsi="Calibri" w:cs="Calibri"/>
              </w:rPr>
            </w:pPr>
            <w:r w:rsidRPr="00D14AF0">
              <w:rPr>
                <w:rFonts w:ascii="Calibri" w:eastAsia="Arial" w:hAnsi="Calibri" w:cs="Calibri"/>
                <w:szCs w:val="20"/>
              </w:rPr>
              <w:t>The Owner shall view at any time: total fabric at mill, total printed, remaining balance, and pending program (future print plans). This informs decisions on whether to send more fabric.</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05CA3CD"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339910B9"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853A18B"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22353C4" w14:textId="77777777" w:rsidR="003953C1" w:rsidRPr="00D14AF0" w:rsidRDefault="003953C1" w:rsidP="00475340">
            <w:pPr>
              <w:rPr>
                <w:rFonts w:ascii="Calibri" w:hAnsi="Calibri" w:cs="Calibri"/>
              </w:rPr>
            </w:pPr>
            <w:r w:rsidRPr="00D14AF0">
              <w:rPr>
                <w:rFonts w:ascii="Calibri" w:eastAsia="Arial" w:hAnsi="Calibri" w:cs="Calibri"/>
                <w:b/>
                <w:bCs/>
                <w:szCs w:val="20"/>
              </w:rPr>
              <w:t>FR-ML-004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0512F69" w14:textId="77777777" w:rsidR="003953C1" w:rsidRPr="00D14AF0" w:rsidRDefault="003953C1" w:rsidP="00475340">
            <w:pPr>
              <w:rPr>
                <w:rFonts w:ascii="Calibri" w:hAnsi="Calibri" w:cs="Calibri"/>
              </w:rPr>
            </w:pPr>
            <w:r w:rsidRPr="00D14AF0">
              <w:rPr>
                <w:rFonts w:ascii="Calibri" w:eastAsia="Arial" w:hAnsi="Calibri" w:cs="Calibri"/>
                <w:szCs w:val="20"/>
              </w:rPr>
              <w:t>Fabric entries in this module shall automatically link to the Costing module (FR-CS series) for design-level cost calculation.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594CB99"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6B69402A"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A0A2A7D"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3FCF6FF6" w14:textId="77777777" w:rsidR="003953C1" w:rsidRPr="00D14AF0" w:rsidRDefault="003953C1" w:rsidP="00475340">
            <w:pPr>
              <w:rPr>
                <w:rFonts w:ascii="Calibri" w:hAnsi="Calibri" w:cs="Calibri"/>
              </w:rPr>
            </w:pPr>
            <w:r w:rsidRPr="00D14AF0">
              <w:rPr>
                <w:rFonts w:ascii="Calibri" w:eastAsia="Arial" w:hAnsi="Calibri" w:cs="Calibri"/>
                <w:b/>
                <w:bCs/>
                <w:szCs w:val="20"/>
              </w:rPr>
              <w:t>FR-ML-005</w:t>
            </w:r>
          </w:p>
        </w:tc>
        <w:tc>
          <w:tcPr>
            <w:tcW w:w="6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14070F01" w14:textId="77777777" w:rsidR="003953C1" w:rsidRPr="00D14AF0" w:rsidRDefault="003953C1" w:rsidP="00475340">
            <w:pPr>
              <w:rPr>
                <w:rFonts w:ascii="Calibri" w:hAnsi="Calibri" w:cs="Calibri"/>
              </w:rPr>
            </w:pPr>
            <w:r w:rsidRPr="00D14AF0">
              <w:rPr>
                <w:rFonts w:ascii="Calibri" w:eastAsia="Arial" w:hAnsi="Calibri" w:cs="Calibri"/>
                <w:szCs w:val="20"/>
              </w:rPr>
              <w:t>The system shall support tracking across multiple mills simultaneously with per-mill balance views.</w:t>
            </w:r>
          </w:p>
        </w:tc>
        <w:tc>
          <w:tcPr>
            <w:tcW w:w="16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6DD75CA5" w14:textId="77777777" w:rsidR="003953C1" w:rsidRPr="00D14AF0" w:rsidRDefault="003953C1" w:rsidP="00475340">
            <w:pPr>
              <w:rPr>
                <w:rFonts w:ascii="Calibri" w:hAnsi="Calibri" w:cs="Calibri"/>
              </w:rPr>
            </w:pPr>
            <w:r w:rsidRPr="00D14AF0">
              <w:rPr>
                <w:rFonts w:ascii="Calibri" w:eastAsia="Arial" w:hAnsi="Calibri" w:cs="Calibri"/>
                <w:b/>
                <w:bCs/>
                <w:szCs w:val="20"/>
              </w:rPr>
              <w:t>Medium</w:t>
            </w:r>
          </w:p>
        </w:tc>
      </w:tr>
    </w:tbl>
    <w:p w14:paraId="730CE3AF" w14:textId="77777777" w:rsidR="003953C1" w:rsidRPr="00D14AF0" w:rsidRDefault="003953C1" w:rsidP="003953C1">
      <w:pPr>
        <w:spacing w:after="80"/>
        <w:rPr>
          <w:rFonts w:ascii="Calibri" w:hAnsi="Calibri" w:cs="Calibri"/>
        </w:rPr>
      </w:pPr>
    </w:p>
    <w:p w14:paraId="5087AE87" w14:textId="77777777" w:rsidR="003953C1" w:rsidRPr="00D14AF0" w:rsidRDefault="003953C1" w:rsidP="003953C1">
      <w:pPr>
        <w:pBdr>
          <w:bottom w:val="single" w:sz="3" w:space="1" w:color="2E75B6"/>
        </w:pBdr>
        <w:spacing w:before="200"/>
        <w:rPr>
          <w:rFonts w:ascii="Calibri" w:hAnsi="Calibri" w:cs="Calibri"/>
        </w:rPr>
      </w:pPr>
    </w:p>
    <w:p w14:paraId="28A19565" w14:textId="77777777" w:rsidR="001E4AB8" w:rsidRPr="00D14AF0" w:rsidRDefault="001E4AB8" w:rsidP="001E4AB8">
      <w:pPr>
        <w:rPr>
          <w:rFonts w:ascii="Calibri" w:hAnsi="Calibri" w:cs="Calibri"/>
        </w:rPr>
      </w:pPr>
      <w:bookmarkStart w:id="46" w:name="_Toc228363169"/>
    </w:p>
    <w:p w14:paraId="003F57EC" w14:textId="6437DE79" w:rsidR="003953C1" w:rsidRPr="00D14AF0" w:rsidRDefault="003953C1" w:rsidP="001E4AB8">
      <w:pPr>
        <w:pStyle w:val="Heading1"/>
        <w:spacing w:before="0" w:after="0"/>
        <w:rPr>
          <w:rFonts w:ascii="Calibri" w:hAnsi="Calibri" w:cs="Calibri"/>
        </w:rPr>
      </w:pPr>
      <w:bookmarkStart w:id="47" w:name="_Toc228364351"/>
      <w:r w:rsidRPr="00D14AF0">
        <w:rPr>
          <w:rFonts w:ascii="Calibri" w:hAnsi="Calibri" w:cs="Calibri"/>
        </w:rPr>
        <w:t>8. Module VII: Accounts &amp; Payment Processing</w:t>
      </w:r>
      <w:bookmarkEnd w:id="46"/>
      <w:bookmarkEnd w:id="47"/>
    </w:p>
    <w:p w14:paraId="191CBB46" w14:textId="77777777" w:rsidR="003953C1" w:rsidRPr="00D14AF0" w:rsidRDefault="003953C1" w:rsidP="003953C1">
      <w:pPr>
        <w:pStyle w:val="Heading2"/>
        <w:rPr>
          <w:rFonts w:ascii="Calibri" w:hAnsi="Calibri" w:cs="Calibri"/>
        </w:rPr>
      </w:pPr>
      <w:bookmarkStart w:id="48" w:name="_Toc228363170"/>
      <w:bookmarkStart w:id="49" w:name="_Toc228364352"/>
      <w:r w:rsidRPr="00D14AF0">
        <w:rPr>
          <w:rFonts w:ascii="Calibri" w:hAnsi="Calibri" w:cs="Calibri"/>
        </w:rPr>
        <w:t>8.1 Functional Requirements</w:t>
      </w:r>
      <w:bookmarkEnd w:id="48"/>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9512254"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E492B4B"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FR-AC-001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80ED3A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Payment processing shall only be enabled after piece count confirmation by the next-stage contractor or counting staff (links to FR-PY-001).</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BDAF0B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89EAA70"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69BBCCD"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9FD4DD2"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lastRenderedPageBreak/>
              <w:t>FR-AC-002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59F67E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When a payment screenshot is attached to a challan, the system shall auto-credit the contractor's account. The screenshot serves as payment proof and is stored permanently against the transaction.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F61D10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3FA6C91B"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939A85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C7DF95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FR-AC-003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7D31AA2" w14:textId="77777777" w:rsidR="003953C1" w:rsidRPr="00D14AF0" w:rsidRDefault="003953C1" w:rsidP="001E4AB8">
            <w:pPr>
              <w:spacing w:after="0"/>
              <w:rPr>
                <w:rFonts w:ascii="Calibri" w:hAnsi="Calibri" w:cs="Calibri"/>
              </w:rPr>
            </w:pPr>
            <w:r w:rsidRPr="00D14AF0">
              <w:rPr>
                <w:rFonts w:ascii="Calibri" w:eastAsia="Arial" w:hAnsi="Calibri" w:cs="Calibri"/>
                <w:szCs w:val="20"/>
              </w:rPr>
              <w:t xml:space="preserve">Direct </w:t>
            </w:r>
            <w:proofErr w:type="spellStart"/>
            <w:proofErr w:type="gramStart"/>
            <w:r w:rsidRPr="00D14AF0">
              <w:rPr>
                <w:rFonts w:ascii="Calibri" w:eastAsia="Arial" w:hAnsi="Calibri" w:cs="Calibri"/>
                <w:szCs w:val="20"/>
              </w:rPr>
              <w:t>Co.Pay</w:t>
            </w:r>
            <w:proofErr w:type="spellEnd"/>
            <w:proofErr w:type="gramEnd"/>
            <w:r w:rsidRPr="00D14AF0">
              <w:rPr>
                <w:rFonts w:ascii="Calibri" w:eastAsia="Arial" w:hAnsi="Calibri" w:cs="Calibri"/>
                <w:szCs w:val="20"/>
              </w:rPr>
              <w:t xml:space="preserve"> from Party: When Party A pays Contractor B on behalf of the company, the system shall: (a) debit the amount from Party A's payable, (b) credit the amount to Contractor B's receivable, (c) attach the payment proof from Party A, (d) reflect in both Party A's and Contractor B's ledgers.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8B169EE"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3FB6254"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236D782"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DF7F2C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FR-AC-004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C289F7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Per-contractor ledger: The system shall maintain a complete financial record per contractor showing: all work bills (credits), all payments received (debits), pending balance, payment mode used, proof attached, and date for each transaction.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D7A91C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4CF65EC2"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41A4D57"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29E0BB9"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FR-AC-005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4348A7B"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Payment aging report: Days since confirmation, days since payment was due. Payments exceeding configurable threshold (set in System Settings) shall be highlighted in red on the Owner's dashboard.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EB15519"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4015D15B"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022A328"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00D663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FR-AC-006</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D179490" w14:textId="77777777" w:rsidR="003953C1" w:rsidRPr="00D14AF0" w:rsidRDefault="003953C1" w:rsidP="001E4AB8">
            <w:pPr>
              <w:spacing w:after="0"/>
              <w:rPr>
                <w:rFonts w:ascii="Calibri" w:hAnsi="Calibri" w:cs="Calibri"/>
              </w:rPr>
            </w:pPr>
            <w:r w:rsidRPr="00D14AF0">
              <w:rPr>
                <w:rFonts w:ascii="Calibri" w:eastAsia="Arial" w:hAnsi="Calibri" w:cs="Calibri"/>
                <w:szCs w:val="20"/>
              </w:rPr>
              <w:t xml:space="preserve">The </w:t>
            </w:r>
            <w:proofErr w:type="gramStart"/>
            <w:r w:rsidRPr="00D14AF0">
              <w:rPr>
                <w:rFonts w:ascii="Calibri" w:eastAsia="Arial" w:hAnsi="Calibri" w:cs="Calibri"/>
                <w:szCs w:val="20"/>
              </w:rPr>
              <w:t>Accountant</w:t>
            </w:r>
            <w:proofErr w:type="gramEnd"/>
            <w:r w:rsidRPr="00D14AF0">
              <w:rPr>
                <w:rFonts w:ascii="Calibri" w:eastAsia="Arial" w:hAnsi="Calibri" w:cs="Calibri"/>
                <w:szCs w:val="20"/>
              </w:rPr>
              <w:t xml:space="preserve"> shall link entries using Challan Number. The system shall cross-reference to Design Number automatically. Both are searchable from the accounting interface.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CAB3BD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BDA1464"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902720D"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684D188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FR-AC-007</w:t>
            </w:r>
          </w:p>
        </w:tc>
        <w:tc>
          <w:tcPr>
            <w:tcW w:w="6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70B2782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system shall support payment limits per contractor. If a contractor's total pending work exceeds a configurable limit, the system shall warn the challan operator before assigning new work.</w:t>
            </w:r>
          </w:p>
        </w:tc>
        <w:tc>
          <w:tcPr>
            <w:tcW w:w="16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09B7BE0B"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Medium</w:t>
            </w:r>
          </w:p>
        </w:tc>
      </w:tr>
    </w:tbl>
    <w:p w14:paraId="1DDE568F" w14:textId="77777777" w:rsidR="003953C1" w:rsidRPr="00D14AF0" w:rsidRDefault="003953C1" w:rsidP="003953C1">
      <w:pPr>
        <w:spacing w:after="80"/>
        <w:rPr>
          <w:rFonts w:ascii="Calibri" w:hAnsi="Calibri" w:cs="Calibri"/>
        </w:rPr>
      </w:pPr>
    </w:p>
    <w:p w14:paraId="75AB6CC2" w14:textId="77777777" w:rsidR="003953C1" w:rsidRPr="00D14AF0" w:rsidRDefault="003953C1" w:rsidP="003953C1">
      <w:pPr>
        <w:pBdr>
          <w:bottom w:val="single" w:sz="3" w:space="1" w:color="2E75B6"/>
        </w:pBdr>
        <w:spacing w:before="200"/>
        <w:rPr>
          <w:rFonts w:ascii="Calibri" w:hAnsi="Calibri" w:cs="Calibri"/>
        </w:rPr>
      </w:pPr>
    </w:p>
    <w:p w14:paraId="08B6D914" w14:textId="77777777" w:rsidR="001E4AB8" w:rsidRPr="00D14AF0" w:rsidRDefault="001E4AB8" w:rsidP="001E4AB8">
      <w:pPr>
        <w:pStyle w:val="Heading1"/>
        <w:spacing w:before="0" w:after="0"/>
        <w:rPr>
          <w:rFonts w:ascii="Calibri" w:hAnsi="Calibri" w:cs="Calibri"/>
        </w:rPr>
      </w:pPr>
      <w:bookmarkStart w:id="50" w:name="_Toc228363171"/>
    </w:p>
    <w:p w14:paraId="6B255BFC" w14:textId="77777777" w:rsidR="001E4AB8" w:rsidRPr="00D14AF0" w:rsidRDefault="001E4AB8" w:rsidP="001E4AB8">
      <w:pPr>
        <w:rPr>
          <w:rFonts w:ascii="Calibri" w:hAnsi="Calibri" w:cs="Calibri"/>
        </w:rPr>
      </w:pPr>
    </w:p>
    <w:p w14:paraId="4C785340" w14:textId="7F62B496" w:rsidR="003953C1" w:rsidRPr="00D14AF0" w:rsidRDefault="003953C1" w:rsidP="001E4AB8">
      <w:pPr>
        <w:pStyle w:val="Heading1"/>
        <w:spacing w:before="0" w:after="0"/>
        <w:rPr>
          <w:rFonts w:ascii="Calibri" w:hAnsi="Calibri" w:cs="Calibri"/>
        </w:rPr>
      </w:pPr>
      <w:bookmarkStart w:id="51" w:name="_Toc228364353"/>
      <w:r w:rsidRPr="00D14AF0">
        <w:rPr>
          <w:rFonts w:ascii="Calibri" w:hAnsi="Calibri" w:cs="Calibri"/>
        </w:rPr>
        <w:t>9. Module VIII: Contractor Management</w:t>
      </w:r>
      <w:bookmarkEnd w:id="50"/>
      <w:bookmarkEnd w:id="51"/>
    </w:p>
    <w:p w14:paraId="3F1E92FF" w14:textId="77777777" w:rsidR="003953C1" w:rsidRPr="00D14AF0" w:rsidRDefault="003953C1" w:rsidP="003953C1">
      <w:pPr>
        <w:pStyle w:val="Heading2"/>
        <w:rPr>
          <w:rFonts w:ascii="Calibri" w:hAnsi="Calibri" w:cs="Calibri"/>
        </w:rPr>
      </w:pPr>
      <w:bookmarkStart w:id="52" w:name="_Toc228363172"/>
      <w:bookmarkStart w:id="53" w:name="_Toc228364354"/>
      <w:r w:rsidRPr="00D14AF0">
        <w:rPr>
          <w:rFonts w:ascii="Calibri" w:hAnsi="Calibri" w:cs="Calibri"/>
        </w:rPr>
        <w:t>9.1 Registration &amp; Approval</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B268562"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2FA04D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C97D15F"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Contractor self-registration via mobile app. Registration form fields: Full Name, Firm Name, Job Work Type (dropdown from 13 categories), Contact Number, Bank/Payment Details (optional at registration).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747DE4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3FD7E0A9"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3CF8FFB"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7D2882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2BD914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Post-registration, the contractor sees a 'Pending Approval' screen. No access to any module or data until approved. The screen shall display estimated approval time.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D7A9C6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CD38B98"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5CF2CE8"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A9EFFE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lastRenderedPageBreak/>
              <w:t>FR-CM-003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0CC889A"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admin/challan operator receives a notification of new registration. Upon approval: (a) contractor receives SMS + in-app notification, (b) unique Contractor Code assigned (e.g., Code 6), (c) dashboard becomes accessible.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1A1588E"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67FA9AA5"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1B47E97"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40B880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96E577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Rejection flow: Admin can reject with a reason. Contractor receives notification with the reason. They can re-register with corrections.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91DA7A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44693C0D" w14:textId="77777777" w:rsidR="003953C1" w:rsidRPr="00D14AF0" w:rsidRDefault="003953C1" w:rsidP="003953C1">
      <w:pPr>
        <w:spacing w:after="80"/>
        <w:rPr>
          <w:rFonts w:ascii="Calibri" w:hAnsi="Calibri" w:cs="Calibri"/>
        </w:rPr>
      </w:pPr>
    </w:p>
    <w:p w14:paraId="1431865B" w14:textId="77777777" w:rsidR="003953C1" w:rsidRPr="00D14AF0" w:rsidRDefault="003953C1" w:rsidP="003953C1">
      <w:pPr>
        <w:pStyle w:val="Heading2"/>
        <w:rPr>
          <w:rFonts w:ascii="Calibri" w:hAnsi="Calibri" w:cs="Calibri"/>
        </w:rPr>
      </w:pPr>
      <w:bookmarkStart w:id="54" w:name="_Toc228363173"/>
      <w:bookmarkStart w:id="55" w:name="_Toc228364355"/>
      <w:r w:rsidRPr="00D14AF0">
        <w:rPr>
          <w:rFonts w:ascii="Calibri" w:hAnsi="Calibri" w:cs="Calibri"/>
        </w:rPr>
        <w:t>9.2 Contractor Dashboard (Mobile App)</w:t>
      </w:r>
      <w:bookmarkEnd w:id="54"/>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0875D99"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AFC1D69"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FR-CM-005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5012281"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Contractor mobile dashboard shall display: Active challans assigned (with deadlines), Piece counts pending their confirmation, Payment status (eligible/processing/paid), RF items pending return, and Notification history.</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795952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41E700E"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D783B76"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EBD88C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FR-CM-006</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834FCE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When work is assigned, the contractor receives a detailed notification: Challan number, Design number, Piece count per color, Timeline/deadline, Consumption specification (fabric points allowed per piece), and any historical alerts for this design.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3D7161D"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88E1169"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C1E8C8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D3EA03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FR-CM-007</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6954B3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contractor confirms inward piece count (material received from previous stage). This confirmation triggers payment eligibility for the sending contractor (FR-PY-001).</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873C37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6B016716"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2F02F8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2FDCAD9B"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FR-CM-008</w:t>
            </w:r>
          </w:p>
        </w:tc>
        <w:tc>
          <w:tcPr>
            <w:tcW w:w="6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3FFCDB7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If piece count is short, the contractor can raise a dispute with: number of pieces short, specific details (e.g., '2 tops missing', '3 dupattas without lace'), and optional photo evidence.</w:t>
            </w:r>
          </w:p>
        </w:tc>
        <w:tc>
          <w:tcPr>
            <w:tcW w:w="16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627C3AFF"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Medium</w:t>
            </w:r>
          </w:p>
        </w:tc>
      </w:tr>
    </w:tbl>
    <w:p w14:paraId="635B9D7D"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D6AF1BF"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CB5A9A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FR-CM-009</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039BB4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contractor can view and accept the payment amount. If disputed, the amount goes to a resolution queue visible to the Owner and challan operator.</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1D1EC8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AC900FB" w14:textId="77777777" w:rsidR="003953C1" w:rsidRPr="00D14AF0" w:rsidRDefault="003953C1" w:rsidP="003953C1">
      <w:pPr>
        <w:spacing w:after="80"/>
        <w:rPr>
          <w:rFonts w:ascii="Calibri" w:hAnsi="Calibri" w:cs="Calibri"/>
        </w:rPr>
      </w:pPr>
    </w:p>
    <w:p w14:paraId="7C3779CB" w14:textId="77777777" w:rsidR="003953C1" w:rsidRPr="00D14AF0" w:rsidRDefault="003953C1" w:rsidP="003953C1">
      <w:pPr>
        <w:pStyle w:val="Heading2"/>
        <w:rPr>
          <w:rFonts w:ascii="Calibri" w:hAnsi="Calibri" w:cs="Calibri"/>
        </w:rPr>
      </w:pPr>
      <w:bookmarkStart w:id="56" w:name="_Toc228363174"/>
      <w:bookmarkStart w:id="57" w:name="_Toc228364356"/>
      <w:r w:rsidRPr="00D14AF0">
        <w:rPr>
          <w:rFonts w:ascii="Calibri" w:hAnsi="Calibri" w:cs="Calibri"/>
        </w:rPr>
        <w:t>9.3 Capacity &amp; Performance Tracking</w:t>
      </w:r>
      <w:bookmarkEnd w:id="56"/>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1C84F0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7484E1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FR-CM-010</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BE7BC9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system shall track per-contractor: pending workload (days of work), current active challans, average turnaround time per lot, and rejection/shortage rate.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43BB62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6C8BF357"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A587FCB"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00334DC"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FR-CM-011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60FB74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During challan creation, the system shall suggest contractors sorted by: lowest pending workload first. The suggestion shall show pending days and active challan count per contractor.</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3F648ED"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02B6478"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C10859B"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6BB9FB46"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FR-CM-012</w:t>
            </w:r>
          </w:p>
        </w:tc>
        <w:tc>
          <w:tcPr>
            <w:tcW w:w="6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58E9A8A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Owner's dashboard shall include a contractor performance view: fastest turnaround, lowest rejection rate, most reliable, highest volume handled.</w:t>
            </w:r>
          </w:p>
        </w:tc>
        <w:tc>
          <w:tcPr>
            <w:tcW w:w="16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16F83B8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Medium</w:t>
            </w:r>
          </w:p>
        </w:tc>
      </w:tr>
    </w:tbl>
    <w:p w14:paraId="30E263CD" w14:textId="77777777" w:rsidR="003953C1" w:rsidRPr="00D14AF0" w:rsidRDefault="003953C1" w:rsidP="003953C1">
      <w:pPr>
        <w:spacing w:after="80"/>
        <w:rPr>
          <w:rFonts w:ascii="Calibri" w:hAnsi="Calibri" w:cs="Calibri"/>
        </w:rPr>
      </w:pPr>
    </w:p>
    <w:p w14:paraId="781B76CD" w14:textId="77777777" w:rsidR="003953C1" w:rsidRPr="00D14AF0" w:rsidRDefault="003953C1" w:rsidP="003953C1">
      <w:pPr>
        <w:pBdr>
          <w:bottom w:val="single" w:sz="3" w:space="1" w:color="2E75B6"/>
        </w:pBdr>
        <w:spacing w:before="200"/>
        <w:rPr>
          <w:rFonts w:ascii="Calibri" w:hAnsi="Calibri" w:cs="Calibri"/>
        </w:rPr>
      </w:pPr>
    </w:p>
    <w:p w14:paraId="50A993AD" w14:textId="7D10D1FE" w:rsidR="003953C1" w:rsidRPr="00D14AF0" w:rsidRDefault="003953C1" w:rsidP="003953C1">
      <w:pPr>
        <w:pStyle w:val="Heading1"/>
        <w:rPr>
          <w:rFonts w:ascii="Calibri" w:hAnsi="Calibri" w:cs="Calibri"/>
        </w:rPr>
      </w:pPr>
      <w:bookmarkStart w:id="58" w:name="_Toc228363175"/>
      <w:bookmarkStart w:id="59" w:name="_Toc228364357"/>
      <w:r w:rsidRPr="00D14AF0">
        <w:rPr>
          <w:rFonts w:ascii="Calibri" w:hAnsi="Calibri" w:cs="Calibri"/>
        </w:rPr>
        <w:t>10. Module IX: Inventory System</w:t>
      </w:r>
      <w:bookmarkEnd w:id="58"/>
      <w:bookmarkEnd w:id="59"/>
    </w:p>
    <w:p w14:paraId="149341C5" w14:textId="77777777" w:rsidR="003953C1" w:rsidRPr="00D14AF0" w:rsidRDefault="003953C1" w:rsidP="003953C1">
      <w:pPr>
        <w:pStyle w:val="Heading2"/>
        <w:rPr>
          <w:rFonts w:ascii="Calibri" w:hAnsi="Calibri" w:cs="Calibri"/>
        </w:rPr>
      </w:pPr>
      <w:bookmarkStart w:id="60" w:name="_Toc228363176"/>
      <w:bookmarkStart w:id="61" w:name="_Toc228364358"/>
      <w:r w:rsidRPr="00D14AF0">
        <w:rPr>
          <w:rFonts w:ascii="Calibri" w:hAnsi="Calibri" w:cs="Calibri"/>
        </w:rPr>
        <w:t>10.1 Functional Requirements</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242C226"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04EE7F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FR-IN-001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E2536C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When the Ready Piece Count module (FR-RC series) confirms a count, the inventory system shall AUTOMATICALLY add the confirmed quantity to the appropriate warehouse. No manual inventory addition for manufactured goods.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4B2967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4D489300"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194D30B"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43C3359" w14:textId="595E33A1" w:rsidR="003953C1" w:rsidRPr="00D14AF0" w:rsidRDefault="003953C1" w:rsidP="001E4AB8">
            <w:pPr>
              <w:spacing w:after="0"/>
              <w:rPr>
                <w:rFonts w:ascii="Calibri" w:hAnsi="Calibri" w:cs="Calibri"/>
              </w:rPr>
            </w:pPr>
            <w:r w:rsidRPr="00D14AF0">
              <w:rPr>
                <w:rFonts w:ascii="Calibri" w:eastAsia="Arial" w:hAnsi="Calibri" w:cs="Calibri"/>
                <w:b/>
                <w:bCs/>
                <w:szCs w:val="20"/>
              </w:rPr>
              <w:t>FR-IN-00</w:t>
            </w:r>
            <w:r w:rsidR="006D1E39" w:rsidRPr="00D14AF0">
              <w:rPr>
                <w:rFonts w:ascii="Calibri" w:eastAsia="Arial" w:hAnsi="Calibri" w:cs="Calibri"/>
                <w:b/>
                <w:bCs/>
                <w:szCs w:val="20"/>
              </w:rPr>
              <w:t>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48AE10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Two warehouse locations maintained: Office and Godown. Each location is a separate inventory zone. Stock quantities visible per-location and as a combined total.</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EE8BC8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5712497"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73BEBD7"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095754C"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FR-IN-004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0C1A02E" w14:textId="0DEF8D78" w:rsidR="003953C1" w:rsidRPr="00D14AF0" w:rsidRDefault="003953C1" w:rsidP="001E4AB8">
            <w:pPr>
              <w:spacing w:after="0"/>
              <w:rPr>
                <w:rFonts w:ascii="Calibri" w:hAnsi="Calibri" w:cs="Calibri"/>
              </w:rPr>
            </w:pPr>
            <w:r w:rsidRPr="00D14AF0">
              <w:rPr>
                <w:rFonts w:ascii="Calibri" w:eastAsia="Arial" w:hAnsi="Calibri" w:cs="Calibri"/>
                <w:szCs w:val="20"/>
              </w:rPr>
              <w:t>Stock transfer between locations: When pieces move from Godown to Office (or vice versa), The sending location decrements; the receiving location increments.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F2AC7B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60D35F13"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B7264DE"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7F3347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FR-IN-005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830ADE5" w14:textId="77777777" w:rsidR="003953C1" w:rsidRPr="00D14AF0" w:rsidRDefault="003953C1" w:rsidP="001E4AB8">
            <w:pPr>
              <w:spacing w:after="0"/>
              <w:rPr>
                <w:rFonts w:ascii="Calibri" w:hAnsi="Calibri" w:cs="Calibri"/>
              </w:rPr>
            </w:pPr>
            <w:r w:rsidRPr="00D14AF0">
              <w:rPr>
                <w:rFonts w:ascii="Calibri" w:eastAsia="Arial" w:hAnsi="Calibri" w:cs="Calibri"/>
                <w:szCs w:val="20"/>
              </w:rPr>
              <w:t>Sale from either location shall deduct from that location's stock. The system shall prevent overselling (cannot sell more than available stock at that location).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E8BFCE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E94538C"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63A9E5A"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B55CC7E"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FR-IN-006</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592E52C" w14:textId="77777777" w:rsidR="003953C1" w:rsidRPr="00D14AF0" w:rsidRDefault="003953C1" w:rsidP="001E4AB8">
            <w:pPr>
              <w:spacing w:after="0"/>
              <w:rPr>
                <w:rFonts w:ascii="Calibri" w:hAnsi="Calibri" w:cs="Calibri"/>
              </w:rPr>
            </w:pPr>
            <w:r w:rsidRPr="00D14AF0">
              <w:rPr>
                <w:rFonts w:ascii="Calibri" w:eastAsia="Arial" w:hAnsi="Calibri" w:cs="Calibri"/>
                <w:szCs w:val="20"/>
              </w:rPr>
              <w:t>Manual stock addition is permitted ONLY for externally procured finished products (bought from market, samples, etc.). For internally manufactured goods, inventory MUST flow through the Ready Piece Count module. This is a system-enforced rule.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F6EBC4C"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1D9CE85"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25C421B"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BD48667"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FR-IN-007</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334FF3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Admin edit capability on inventory with full audit trail: what was changed, from what value to what value, by whom, when, and reason (mandatory).</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32F22F2"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6860D562"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1979BEC"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5E6FDB2" w14:textId="77777777" w:rsidR="003953C1" w:rsidRPr="00D14AF0" w:rsidRDefault="003953C1" w:rsidP="00475340">
            <w:pPr>
              <w:rPr>
                <w:rFonts w:ascii="Calibri" w:hAnsi="Calibri" w:cs="Calibri"/>
              </w:rPr>
            </w:pPr>
            <w:r w:rsidRPr="00D14AF0">
              <w:rPr>
                <w:rFonts w:ascii="Calibri" w:eastAsia="Arial" w:hAnsi="Calibri" w:cs="Calibri"/>
                <w:b/>
                <w:bCs/>
                <w:szCs w:val="20"/>
              </w:rPr>
              <w:t>FR-IN-008</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99F817C" w14:textId="0C3A8E1A" w:rsidR="003953C1" w:rsidRPr="00D14AF0" w:rsidRDefault="003953C1" w:rsidP="00475340">
            <w:pPr>
              <w:rPr>
                <w:rFonts w:ascii="Calibri" w:hAnsi="Calibri" w:cs="Calibri"/>
              </w:rPr>
            </w:pPr>
            <w:r w:rsidRPr="00D14AF0">
              <w:rPr>
                <w:rFonts w:ascii="Calibri" w:eastAsia="Arial" w:hAnsi="Calibri" w:cs="Calibri"/>
                <w:szCs w:val="20"/>
              </w:rPr>
              <w:t>Integration point: Manufacturing system end = Retail/E-commerce system start. The handoff point is the Ready Piece Count confirmation. The retail system shall receive: Design Number, Color, Size, Quantity, and all design metadata.</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7375A80"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004561CA" w14:textId="77777777" w:rsidR="003953C1" w:rsidRPr="00D14AF0" w:rsidRDefault="003953C1" w:rsidP="003953C1">
      <w:pPr>
        <w:spacing w:after="80"/>
        <w:rPr>
          <w:rFonts w:ascii="Calibri" w:hAnsi="Calibri" w:cs="Calibri"/>
        </w:rPr>
      </w:pPr>
    </w:p>
    <w:p w14:paraId="00C52694" w14:textId="77777777" w:rsidR="003953C1" w:rsidRPr="00D14AF0" w:rsidRDefault="003953C1" w:rsidP="003953C1">
      <w:pPr>
        <w:pBdr>
          <w:bottom w:val="single" w:sz="3" w:space="1" w:color="2E75B6"/>
        </w:pBdr>
        <w:spacing w:before="200"/>
        <w:rPr>
          <w:rFonts w:ascii="Calibri" w:hAnsi="Calibri" w:cs="Calibri"/>
        </w:rPr>
      </w:pPr>
    </w:p>
    <w:p w14:paraId="2665A4FB" w14:textId="77777777" w:rsidR="003953C1" w:rsidRPr="00D14AF0" w:rsidRDefault="003953C1" w:rsidP="003953C1">
      <w:pPr>
        <w:pStyle w:val="Heading1"/>
        <w:rPr>
          <w:rFonts w:ascii="Calibri" w:hAnsi="Calibri" w:cs="Calibri"/>
        </w:rPr>
      </w:pPr>
      <w:bookmarkStart w:id="62" w:name="_Toc228363177"/>
      <w:bookmarkStart w:id="63" w:name="_Toc228364359"/>
      <w:r w:rsidRPr="00D14AF0">
        <w:rPr>
          <w:rFonts w:ascii="Calibri" w:hAnsi="Calibri" w:cs="Calibri"/>
        </w:rPr>
        <w:t>11. Module X: User &amp; Permission Management</w:t>
      </w:r>
      <w:bookmarkEnd w:id="62"/>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0679004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476EF4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FR-UP-001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1C6A83A" w14:textId="77777777" w:rsidR="003953C1" w:rsidRPr="00D14AF0" w:rsidRDefault="003953C1" w:rsidP="001E4AB8">
            <w:pPr>
              <w:spacing w:after="0"/>
              <w:rPr>
                <w:rFonts w:ascii="Calibri" w:hAnsi="Calibri" w:cs="Calibri"/>
              </w:rPr>
            </w:pPr>
            <w:r w:rsidRPr="00D14AF0">
              <w:rPr>
                <w:rFonts w:ascii="Calibri" w:eastAsia="Arial" w:hAnsi="Calibri" w:cs="Calibri"/>
                <w:szCs w:val="20"/>
              </w:rPr>
              <w:t xml:space="preserve">Role-based access control with module-level granularity. Each user is assigned a role. Each role has a defined set of module permissions. Users see ONLY the </w:t>
            </w:r>
            <w:r w:rsidRPr="00D14AF0">
              <w:rPr>
                <w:rFonts w:ascii="Calibri" w:eastAsia="Arial" w:hAnsi="Calibri" w:cs="Calibri"/>
                <w:szCs w:val="20"/>
              </w:rPr>
              <w:lastRenderedPageBreak/>
              <w:t>modules they are permitted — unpermitted modules do not appear in navigation (not greyed out, completely hidden).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D30715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lastRenderedPageBreak/>
              <w:t>High</w:t>
            </w:r>
          </w:p>
        </w:tc>
      </w:tr>
    </w:tbl>
    <w:p w14:paraId="6B0BB2CC"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8D41C21"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AD73F9C"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FR-UP-002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EB0151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Costing module (Module IV) has an ADDITIONAL hard-coded restriction beyond RBAC: it is accessible ONLY to the Owner account. It cannot be assigned to any other user via the permission UI. This is implemented at the code level, not the configuration level.</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4270ABE"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C47D045"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48FBBF2"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A0D95F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FR-UP-003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63F400F"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Office vs. Godown segregation: Office users cannot see Godown operations (stock movements, dispatch activities). Godown users cannot see office billing, accounting, or payment data. Inventory data flows across both but user visibility is restricted.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38947AF"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592A15AB"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C2E7C3F"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E8E2A65"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FR-UP-004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EFD4665" w14:textId="592C836D" w:rsidR="003953C1" w:rsidRPr="00D14AF0" w:rsidRDefault="003953C1" w:rsidP="001E4AB8">
            <w:pPr>
              <w:spacing w:after="0"/>
              <w:rPr>
                <w:rFonts w:ascii="Calibri" w:hAnsi="Calibri" w:cs="Calibri"/>
              </w:rPr>
            </w:pPr>
            <w:r w:rsidRPr="00D14AF0">
              <w:rPr>
                <w:rFonts w:ascii="Calibri" w:eastAsia="Arial" w:hAnsi="Calibri" w:cs="Calibri"/>
                <w:szCs w:val="20"/>
              </w:rPr>
              <w:t>The system shall support: ~100 concurrent users</w:t>
            </w:r>
            <w:r w:rsidR="00CD42DA" w:rsidRPr="00D14AF0">
              <w:rPr>
                <w:rFonts w:ascii="Calibri" w:eastAsia="Arial" w:hAnsi="Calibri" w:cs="Calibri"/>
                <w:szCs w:val="20"/>
              </w:rPr>
              <w:t xml:space="preserve"> </w:t>
            </w:r>
            <w:r w:rsidRPr="00D14AF0">
              <w:rPr>
                <w:rFonts w:ascii="Calibri" w:eastAsia="Arial" w:hAnsi="Calibri" w:cs="Calibri"/>
                <w:szCs w:val="20"/>
              </w:rPr>
              <w:t>(mostly contractors on mobile).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5828B8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E61796C"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F6F16CD"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C7BD38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FR-UP-005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56E3A0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Owner's mobile app shall be READ-ONLY for all data views. The only actions permitted on Owner's mobile: approve/reject contractor registrations, approve/reject payment overrides.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0B51EE6"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23CA87A0"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027EA83C"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2BC1B93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FR-UP-006</w:t>
            </w:r>
          </w:p>
        </w:tc>
        <w:tc>
          <w:tcPr>
            <w:tcW w:w="6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41EABC95"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Admin can create/modify/deactivate user accounts. Deactivated accounts retain data but lose all access immediately. Reactivation requires admin action.</w:t>
            </w:r>
          </w:p>
        </w:tc>
        <w:tc>
          <w:tcPr>
            <w:tcW w:w="16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65517EE9"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Medium</w:t>
            </w:r>
          </w:p>
        </w:tc>
      </w:tr>
    </w:tbl>
    <w:p w14:paraId="5008B560" w14:textId="77777777" w:rsidR="003953C1" w:rsidRPr="00D14AF0" w:rsidRDefault="003953C1" w:rsidP="003953C1">
      <w:pPr>
        <w:spacing w:after="80"/>
        <w:rPr>
          <w:rFonts w:ascii="Calibri" w:hAnsi="Calibri" w:cs="Calibri"/>
        </w:rPr>
      </w:pPr>
    </w:p>
    <w:p w14:paraId="79230AD3" w14:textId="77777777" w:rsidR="003953C1" w:rsidRPr="00D14AF0" w:rsidRDefault="003953C1" w:rsidP="003953C1">
      <w:pPr>
        <w:pBdr>
          <w:bottom w:val="single" w:sz="3" w:space="1" w:color="2E75B6"/>
        </w:pBdr>
        <w:spacing w:before="200"/>
        <w:rPr>
          <w:rFonts w:ascii="Calibri" w:hAnsi="Calibri" w:cs="Calibri"/>
        </w:rPr>
      </w:pPr>
    </w:p>
    <w:p w14:paraId="52C4BA2B" w14:textId="77777777" w:rsidR="001E4AB8" w:rsidRPr="00D14AF0" w:rsidRDefault="001E4AB8" w:rsidP="003953C1">
      <w:pPr>
        <w:pBdr>
          <w:bottom w:val="single" w:sz="3" w:space="1" w:color="2E75B6"/>
        </w:pBdr>
        <w:spacing w:before="200"/>
        <w:rPr>
          <w:rFonts w:ascii="Calibri" w:hAnsi="Calibri" w:cs="Calibri"/>
        </w:rPr>
      </w:pPr>
    </w:p>
    <w:p w14:paraId="50634786" w14:textId="77777777" w:rsidR="003953C1" w:rsidRPr="00D14AF0" w:rsidRDefault="003953C1" w:rsidP="003953C1">
      <w:pPr>
        <w:pStyle w:val="Heading1"/>
        <w:rPr>
          <w:rFonts w:ascii="Calibri" w:hAnsi="Calibri" w:cs="Calibri"/>
        </w:rPr>
      </w:pPr>
      <w:bookmarkStart w:id="64" w:name="_Toc228363178"/>
      <w:bookmarkStart w:id="65" w:name="_Toc228364360"/>
      <w:r w:rsidRPr="00D14AF0">
        <w:rPr>
          <w:rFonts w:ascii="Calibri" w:hAnsi="Calibri" w:cs="Calibri"/>
        </w:rPr>
        <w:t>12. Module XI: Notifications &amp; Alert System</w:t>
      </w:r>
      <w:bookmarkEnd w:id="64"/>
      <w:bookmarkEnd w:id="65"/>
    </w:p>
    <w:p w14:paraId="0BBBB7B9" w14:textId="77777777" w:rsidR="003953C1" w:rsidRPr="00D14AF0" w:rsidRDefault="003953C1" w:rsidP="003953C1">
      <w:pPr>
        <w:pStyle w:val="Heading2"/>
        <w:rPr>
          <w:rFonts w:ascii="Calibri" w:hAnsi="Calibri" w:cs="Calibri"/>
        </w:rPr>
      </w:pPr>
      <w:bookmarkStart w:id="66" w:name="_Toc228363179"/>
      <w:bookmarkStart w:id="67" w:name="_Toc228364361"/>
      <w:r w:rsidRPr="00D14AF0">
        <w:rPr>
          <w:rFonts w:ascii="Calibri" w:hAnsi="Calibri" w:cs="Calibri"/>
        </w:rPr>
        <w:t>12.1 Notification Matrix</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860"/>
        <w:gridCol w:w="1560"/>
        <w:gridCol w:w="2340"/>
      </w:tblGrid>
      <w:tr w:rsidR="003953C1" w:rsidRPr="00D14AF0" w14:paraId="2C0B3287" w14:textId="77777777" w:rsidTr="00475340">
        <w:tc>
          <w:tcPr>
            <w:tcW w:w="21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3B83F818" w14:textId="77777777" w:rsidR="003953C1" w:rsidRPr="00D14AF0" w:rsidRDefault="003953C1" w:rsidP="001E4AB8">
            <w:pPr>
              <w:spacing w:after="0"/>
              <w:rPr>
                <w:rFonts w:ascii="Calibri" w:hAnsi="Calibri" w:cs="Calibri"/>
              </w:rPr>
            </w:pPr>
            <w:r w:rsidRPr="00D14AF0">
              <w:rPr>
                <w:rFonts w:ascii="Calibri" w:eastAsia="Arial" w:hAnsi="Calibri" w:cs="Calibri"/>
                <w:b/>
                <w:bCs/>
                <w:color w:val="FFFFFF"/>
                <w:szCs w:val="20"/>
              </w:rPr>
              <w:t>Trigger Event</w:t>
            </w:r>
          </w:p>
        </w:tc>
        <w:tc>
          <w:tcPr>
            <w:tcW w:w="15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50D179EC" w14:textId="77777777" w:rsidR="003953C1" w:rsidRPr="00D14AF0" w:rsidRDefault="003953C1" w:rsidP="001E4AB8">
            <w:pPr>
              <w:spacing w:after="0"/>
              <w:rPr>
                <w:rFonts w:ascii="Calibri" w:hAnsi="Calibri" w:cs="Calibri"/>
              </w:rPr>
            </w:pPr>
            <w:r w:rsidRPr="00D14AF0">
              <w:rPr>
                <w:rFonts w:ascii="Calibri" w:eastAsia="Arial" w:hAnsi="Calibri" w:cs="Calibri"/>
                <w:b/>
                <w:bCs/>
                <w:color w:val="FFFFFF"/>
                <w:szCs w:val="20"/>
              </w:rPr>
              <w:t>Channel</w:t>
            </w:r>
          </w:p>
        </w:tc>
        <w:tc>
          <w:tcPr>
            <w:tcW w:w="186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0F3F3E56" w14:textId="77777777" w:rsidR="003953C1" w:rsidRPr="00D14AF0" w:rsidRDefault="003953C1" w:rsidP="001E4AB8">
            <w:pPr>
              <w:spacing w:after="0"/>
              <w:rPr>
                <w:rFonts w:ascii="Calibri" w:hAnsi="Calibri" w:cs="Calibri"/>
              </w:rPr>
            </w:pPr>
            <w:r w:rsidRPr="00D14AF0">
              <w:rPr>
                <w:rFonts w:ascii="Calibri" w:eastAsia="Arial" w:hAnsi="Calibri" w:cs="Calibri"/>
                <w:b/>
                <w:bCs/>
                <w:color w:val="FFFFFF"/>
                <w:szCs w:val="20"/>
              </w:rPr>
              <w:t>Recipient</w:t>
            </w:r>
          </w:p>
        </w:tc>
        <w:tc>
          <w:tcPr>
            <w:tcW w:w="156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0847166D" w14:textId="77777777" w:rsidR="003953C1" w:rsidRPr="00D14AF0" w:rsidRDefault="003953C1" w:rsidP="001E4AB8">
            <w:pPr>
              <w:spacing w:after="0"/>
              <w:rPr>
                <w:rFonts w:ascii="Calibri" w:hAnsi="Calibri" w:cs="Calibri"/>
              </w:rPr>
            </w:pPr>
            <w:r w:rsidRPr="00D14AF0">
              <w:rPr>
                <w:rFonts w:ascii="Calibri" w:eastAsia="Arial" w:hAnsi="Calibri" w:cs="Calibri"/>
                <w:b/>
                <w:bCs/>
                <w:color w:val="FFFFFF"/>
                <w:szCs w:val="20"/>
              </w:rPr>
              <w:t>Timing</w:t>
            </w:r>
          </w:p>
        </w:tc>
        <w:tc>
          <w:tcPr>
            <w:tcW w:w="234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2A341B61" w14:textId="77777777" w:rsidR="003953C1" w:rsidRPr="00D14AF0" w:rsidRDefault="003953C1" w:rsidP="001E4AB8">
            <w:pPr>
              <w:spacing w:after="0"/>
              <w:rPr>
                <w:rFonts w:ascii="Calibri" w:hAnsi="Calibri" w:cs="Calibri"/>
              </w:rPr>
            </w:pPr>
            <w:r w:rsidRPr="00D14AF0">
              <w:rPr>
                <w:rFonts w:ascii="Calibri" w:eastAsia="Arial" w:hAnsi="Calibri" w:cs="Calibri"/>
                <w:b/>
                <w:bCs/>
                <w:color w:val="FFFFFF"/>
                <w:szCs w:val="20"/>
              </w:rPr>
              <w:t>Content Summary</w:t>
            </w:r>
          </w:p>
        </w:tc>
      </w:tr>
      <w:tr w:rsidR="003953C1" w:rsidRPr="00D14AF0" w14:paraId="687BAD20" w14:textId="77777777" w:rsidTr="00475340">
        <w:tc>
          <w:tcPr>
            <w:tcW w:w="21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49E3A2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Challan Created</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52A1DE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Push + SMS</w:t>
            </w:r>
          </w:p>
        </w:tc>
        <w:tc>
          <w:tcPr>
            <w:tcW w:w="18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BCAB735"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Assigned Contractor</w:t>
            </w:r>
          </w:p>
        </w:tc>
        <w:tc>
          <w:tcPr>
            <w:tcW w:w="15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AE3493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Immediate</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C7D92F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Challan#, Design#, pieces, colors, deadline</w:t>
            </w:r>
          </w:p>
        </w:tc>
      </w:tr>
      <w:tr w:rsidR="003953C1" w:rsidRPr="00D14AF0" w14:paraId="21468720" w14:textId="77777777" w:rsidTr="00475340">
        <w:tc>
          <w:tcPr>
            <w:tcW w:w="21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BAD8295" w14:textId="77777777" w:rsidR="003953C1" w:rsidRPr="00D14AF0" w:rsidRDefault="003953C1" w:rsidP="001E4AB8">
            <w:pPr>
              <w:spacing w:after="0"/>
              <w:rPr>
                <w:rFonts w:ascii="Calibri" w:hAnsi="Calibri" w:cs="Calibri"/>
              </w:rPr>
            </w:pPr>
            <w:r w:rsidRPr="00D14AF0">
              <w:rPr>
                <w:rFonts w:ascii="Calibri" w:eastAsia="Arial" w:hAnsi="Calibri" w:cs="Calibri"/>
                <w:szCs w:val="20"/>
              </w:rPr>
              <w:t>Stage Completed</w:t>
            </w:r>
          </w:p>
        </w:tc>
        <w:tc>
          <w:tcPr>
            <w:tcW w:w="1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A7785C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Push</w:t>
            </w:r>
          </w:p>
        </w:tc>
        <w:tc>
          <w:tcPr>
            <w:tcW w:w="18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654735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Next Contractor</w:t>
            </w:r>
          </w:p>
        </w:tc>
        <w:tc>
          <w:tcPr>
            <w:tcW w:w="1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0DAC70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Immediate</w:t>
            </w: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411FDE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Material ready for pickup at godown</w:t>
            </w:r>
          </w:p>
        </w:tc>
      </w:tr>
      <w:tr w:rsidR="003953C1" w:rsidRPr="00D14AF0" w14:paraId="53FED0D9" w14:textId="77777777" w:rsidTr="00475340">
        <w:tc>
          <w:tcPr>
            <w:tcW w:w="21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9BA8D6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Material Ready</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4CF536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Push + SMS</w:t>
            </w:r>
          </w:p>
        </w:tc>
        <w:tc>
          <w:tcPr>
            <w:tcW w:w="18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0C0607A" w14:textId="77777777" w:rsidR="003953C1" w:rsidRPr="00D14AF0" w:rsidRDefault="003953C1" w:rsidP="001E4AB8">
            <w:pPr>
              <w:spacing w:after="0"/>
              <w:rPr>
                <w:rFonts w:ascii="Calibri" w:hAnsi="Calibri" w:cs="Calibri"/>
              </w:rPr>
            </w:pPr>
            <w:r w:rsidRPr="00D14AF0">
              <w:rPr>
                <w:rFonts w:ascii="Calibri" w:eastAsia="Arial" w:hAnsi="Calibri" w:cs="Calibri"/>
                <w:szCs w:val="20"/>
              </w:rPr>
              <w:t>Next Contractor</w:t>
            </w:r>
          </w:p>
        </w:tc>
        <w:tc>
          <w:tcPr>
            <w:tcW w:w="15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F42071A"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On completion</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317680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Pickup notification with location</w:t>
            </w:r>
          </w:p>
        </w:tc>
      </w:tr>
      <w:tr w:rsidR="003953C1" w:rsidRPr="00D14AF0" w14:paraId="1927B0F6" w14:textId="77777777" w:rsidTr="00475340">
        <w:tc>
          <w:tcPr>
            <w:tcW w:w="21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19EFBC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Deadline Approaching</w:t>
            </w:r>
          </w:p>
        </w:tc>
        <w:tc>
          <w:tcPr>
            <w:tcW w:w="1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B2E1785"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Push</w:t>
            </w:r>
          </w:p>
        </w:tc>
        <w:tc>
          <w:tcPr>
            <w:tcW w:w="18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24950D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Contractor + Operator</w:t>
            </w:r>
          </w:p>
        </w:tc>
        <w:tc>
          <w:tcPr>
            <w:tcW w:w="1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1AFF864" w14:textId="77777777" w:rsidR="003953C1" w:rsidRPr="00D14AF0" w:rsidRDefault="003953C1" w:rsidP="001E4AB8">
            <w:pPr>
              <w:spacing w:after="0"/>
              <w:rPr>
                <w:rFonts w:ascii="Calibri" w:hAnsi="Calibri" w:cs="Calibri"/>
              </w:rPr>
            </w:pPr>
            <w:r w:rsidRPr="00D14AF0">
              <w:rPr>
                <w:rFonts w:ascii="Calibri" w:eastAsia="Arial" w:hAnsi="Calibri" w:cs="Calibri"/>
                <w:szCs w:val="20"/>
              </w:rPr>
              <w:t>1 day before</w:t>
            </w: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6D8E075" w14:textId="77777777" w:rsidR="003953C1" w:rsidRPr="00D14AF0" w:rsidRDefault="003953C1" w:rsidP="001E4AB8">
            <w:pPr>
              <w:spacing w:after="0"/>
              <w:rPr>
                <w:rFonts w:ascii="Calibri" w:hAnsi="Calibri" w:cs="Calibri"/>
              </w:rPr>
            </w:pPr>
            <w:r w:rsidRPr="00D14AF0">
              <w:rPr>
                <w:rFonts w:ascii="Calibri" w:eastAsia="Arial" w:hAnsi="Calibri" w:cs="Calibri"/>
                <w:szCs w:val="20"/>
              </w:rPr>
              <w:t>Reminder with challan details</w:t>
            </w:r>
          </w:p>
        </w:tc>
      </w:tr>
      <w:tr w:rsidR="003953C1" w:rsidRPr="00D14AF0" w14:paraId="7B865F01" w14:textId="77777777" w:rsidTr="00475340">
        <w:tc>
          <w:tcPr>
            <w:tcW w:w="21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2BC99A5" w14:textId="77777777" w:rsidR="003953C1" w:rsidRPr="00D14AF0" w:rsidRDefault="003953C1" w:rsidP="001E4AB8">
            <w:pPr>
              <w:spacing w:after="0"/>
              <w:rPr>
                <w:rFonts w:ascii="Calibri" w:hAnsi="Calibri" w:cs="Calibri"/>
              </w:rPr>
            </w:pPr>
            <w:r w:rsidRPr="00D14AF0">
              <w:rPr>
                <w:rFonts w:ascii="Calibri" w:eastAsia="Arial" w:hAnsi="Calibri" w:cs="Calibri"/>
                <w:szCs w:val="20"/>
              </w:rPr>
              <w:lastRenderedPageBreak/>
              <w:t>Deadline Exceeded</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85F255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Push + SMS</w:t>
            </w:r>
          </w:p>
        </w:tc>
        <w:tc>
          <w:tcPr>
            <w:tcW w:w="18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528184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Contractor + Operator + Owner</w:t>
            </w:r>
          </w:p>
        </w:tc>
        <w:tc>
          <w:tcPr>
            <w:tcW w:w="15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E3832EF" w14:textId="77777777" w:rsidR="003953C1" w:rsidRPr="00D14AF0" w:rsidRDefault="003953C1" w:rsidP="001E4AB8">
            <w:pPr>
              <w:spacing w:after="0"/>
              <w:rPr>
                <w:rFonts w:ascii="Calibri" w:hAnsi="Calibri" w:cs="Calibri"/>
              </w:rPr>
            </w:pPr>
            <w:r w:rsidRPr="00D14AF0">
              <w:rPr>
                <w:rFonts w:ascii="Calibri" w:eastAsia="Arial" w:hAnsi="Calibri" w:cs="Calibri"/>
                <w:szCs w:val="20"/>
              </w:rPr>
              <w:t>Immediately</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D06DE2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Overdue alert with days exceeded</w:t>
            </w:r>
          </w:p>
        </w:tc>
      </w:tr>
      <w:tr w:rsidR="003953C1" w:rsidRPr="00D14AF0" w14:paraId="647998AD" w14:textId="77777777" w:rsidTr="00475340">
        <w:tc>
          <w:tcPr>
            <w:tcW w:w="21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CF7907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RF Reminder 1</w:t>
            </w:r>
          </w:p>
        </w:tc>
        <w:tc>
          <w:tcPr>
            <w:tcW w:w="1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06DFCAB" w14:textId="77777777" w:rsidR="003953C1" w:rsidRPr="00D14AF0" w:rsidRDefault="003953C1" w:rsidP="001E4AB8">
            <w:pPr>
              <w:spacing w:after="0"/>
              <w:rPr>
                <w:rFonts w:ascii="Calibri" w:hAnsi="Calibri" w:cs="Calibri"/>
              </w:rPr>
            </w:pPr>
            <w:r w:rsidRPr="00D14AF0">
              <w:rPr>
                <w:rFonts w:ascii="Calibri" w:eastAsia="Arial" w:hAnsi="Calibri" w:cs="Calibri"/>
                <w:szCs w:val="20"/>
              </w:rPr>
              <w:t>SMS</w:t>
            </w:r>
          </w:p>
        </w:tc>
        <w:tc>
          <w:tcPr>
            <w:tcW w:w="18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6832B6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Contractor</w:t>
            </w:r>
          </w:p>
        </w:tc>
        <w:tc>
          <w:tcPr>
            <w:tcW w:w="1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125BF74" w14:textId="77777777" w:rsidR="003953C1" w:rsidRPr="00D14AF0" w:rsidRDefault="003953C1" w:rsidP="001E4AB8">
            <w:pPr>
              <w:spacing w:after="0"/>
              <w:rPr>
                <w:rFonts w:ascii="Calibri" w:hAnsi="Calibri" w:cs="Calibri"/>
              </w:rPr>
            </w:pPr>
            <w:r w:rsidRPr="00D14AF0">
              <w:rPr>
                <w:rFonts w:ascii="Calibri" w:eastAsia="Arial" w:hAnsi="Calibri" w:cs="Calibri"/>
                <w:szCs w:val="20"/>
              </w:rPr>
              <w:t>Day 5</w:t>
            </w: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02E8A3A" w14:textId="77777777" w:rsidR="003953C1" w:rsidRPr="00D14AF0" w:rsidRDefault="003953C1" w:rsidP="001E4AB8">
            <w:pPr>
              <w:spacing w:after="0"/>
              <w:rPr>
                <w:rFonts w:ascii="Calibri" w:hAnsi="Calibri" w:cs="Calibri"/>
              </w:rPr>
            </w:pPr>
            <w:r w:rsidRPr="00D14AF0">
              <w:rPr>
                <w:rFonts w:ascii="Calibri" w:eastAsia="Arial" w:hAnsi="Calibri" w:cs="Calibri"/>
                <w:szCs w:val="20"/>
              </w:rPr>
              <w:t>RF pending, return within 3 days</w:t>
            </w:r>
          </w:p>
        </w:tc>
      </w:tr>
      <w:tr w:rsidR="003953C1" w:rsidRPr="00D14AF0" w14:paraId="095C914D" w14:textId="77777777" w:rsidTr="00475340">
        <w:tc>
          <w:tcPr>
            <w:tcW w:w="21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7E31B3C" w14:textId="77777777" w:rsidR="003953C1" w:rsidRPr="00D14AF0" w:rsidRDefault="003953C1" w:rsidP="001E4AB8">
            <w:pPr>
              <w:spacing w:after="0"/>
              <w:rPr>
                <w:rFonts w:ascii="Calibri" w:hAnsi="Calibri" w:cs="Calibri"/>
              </w:rPr>
            </w:pPr>
            <w:r w:rsidRPr="00D14AF0">
              <w:rPr>
                <w:rFonts w:ascii="Calibri" w:eastAsia="Arial" w:hAnsi="Calibri" w:cs="Calibri"/>
                <w:szCs w:val="20"/>
              </w:rPr>
              <w:t>RF Reminder 2</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E98A65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SMS</w:t>
            </w:r>
          </w:p>
        </w:tc>
        <w:tc>
          <w:tcPr>
            <w:tcW w:w="18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1320D6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Contractor</w:t>
            </w:r>
          </w:p>
        </w:tc>
        <w:tc>
          <w:tcPr>
            <w:tcW w:w="15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839124C" w14:textId="77777777" w:rsidR="003953C1" w:rsidRPr="00D14AF0" w:rsidRDefault="003953C1" w:rsidP="001E4AB8">
            <w:pPr>
              <w:spacing w:after="0"/>
              <w:rPr>
                <w:rFonts w:ascii="Calibri" w:hAnsi="Calibri" w:cs="Calibri"/>
              </w:rPr>
            </w:pPr>
            <w:r w:rsidRPr="00D14AF0">
              <w:rPr>
                <w:rFonts w:ascii="Calibri" w:eastAsia="Arial" w:hAnsi="Calibri" w:cs="Calibri"/>
                <w:szCs w:val="20"/>
              </w:rPr>
              <w:t>Day 8</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07F93FA" w14:textId="77777777" w:rsidR="003953C1" w:rsidRPr="00D14AF0" w:rsidRDefault="003953C1" w:rsidP="001E4AB8">
            <w:pPr>
              <w:spacing w:after="0"/>
              <w:rPr>
                <w:rFonts w:ascii="Calibri" w:hAnsi="Calibri" w:cs="Calibri"/>
              </w:rPr>
            </w:pPr>
            <w:r w:rsidRPr="00D14AF0">
              <w:rPr>
                <w:rFonts w:ascii="Calibri" w:eastAsia="Arial" w:hAnsi="Calibri" w:cs="Calibri"/>
                <w:szCs w:val="20"/>
              </w:rPr>
              <w:t>Final reminder, 2 days remaining</w:t>
            </w:r>
          </w:p>
        </w:tc>
      </w:tr>
      <w:tr w:rsidR="003953C1" w:rsidRPr="00D14AF0" w14:paraId="5866F8D1" w14:textId="77777777" w:rsidTr="00475340">
        <w:tc>
          <w:tcPr>
            <w:tcW w:w="21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F3EE24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RF Final Warning</w:t>
            </w:r>
          </w:p>
        </w:tc>
        <w:tc>
          <w:tcPr>
            <w:tcW w:w="1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A7BBD8B" w14:textId="77777777" w:rsidR="003953C1" w:rsidRPr="00D14AF0" w:rsidRDefault="003953C1" w:rsidP="001E4AB8">
            <w:pPr>
              <w:spacing w:after="0"/>
              <w:rPr>
                <w:rFonts w:ascii="Calibri" w:hAnsi="Calibri" w:cs="Calibri"/>
              </w:rPr>
            </w:pPr>
            <w:r w:rsidRPr="00D14AF0">
              <w:rPr>
                <w:rFonts w:ascii="Calibri" w:eastAsia="Arial" w:hAnsi="Calibri" w:cs="Calibri"/>
                <w:szCs w:val="20"/>
              </w:rPr>
              <w:t>SMS</w:t>
            </w:r>
          </w:p>
        </w:tc>
        <w:tc>
          <w:tcPr>
            <w:tcW w:w="18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823721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Contractor</w:t>
            </w:r>
          </w:p>
        </w:tc>
        <w:tc>
          <w:tcPr>
            <w:tcW w:w="1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2DC81B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Day 10</w:t>
            </w: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06A485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Deadline expired, cost will be deducted</w:t>
            </w:r>
          </w:p>
        </w:tc>
      </w:tr>
      <w:tr w:rsidR="003953C1" w:rsidRPr="00D14AF0" w14:paraId="787662DC" w14:textId="77777777" w:rsidTr="00475340">
        <w:tc>
          <w:tcPr>
            <w:tcW w:w="21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1644C6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Count Discrepancy</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FD31900"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Push</w:t>
            </w:r>
          </w:p>
        </w:tc>
        <w:tc>
          <w:tcPr>
            <w:tcW w:w="18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0730731"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Owner + Operator</w:t>
            </w:r>
          </w:p>
        </w:tc>
        <w:tc>
          <w:tcPr>
            <w:tcW w:w="15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7E7C14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Immediate</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0EEE93B" w14:textId="77777777" w:rsidR="003953C1" w:rsidRPr="00D14AF0" w:rsidRDefault="003953C1" w:rsidP="001E4AB8">
            <w:pPr>
              <w:spacing w:after="0"/>
              <w:rPr>
                <w:rFonts w:ascii="Calibri" w:hAnsi="Calibri" w:cs="Calibri"/>
              </w:rPr>
            </w:pPr>
            <w:r w:rsidRPr="00D14AF0">
              <w:rPr>
                <w:rFonts w:ascii="Calibri" w:eastAsia="Arial" w:hAnsi="Calibri" w:cs="Calibri"/>
                <w:szCs w:val="20"/>
              </w:rPr>
              <w:t>Expected vs actual with difference</w:t>
            </w:r>
          </w:p>
        </w:tc>
      </w:tr>
      <w:tr w:rsidR="003953C1" w:rsidRPr="00D14AF0" w14:paraId="06046DFA" w14:textId="77777777" w:rsidTr="00475340">
        <w:tc>
          <w:tcPr>
            <w:tcW w:w="21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0BB775F"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Payment Released</w:t>
            </w:r>
          </w:p>
        </w:tc>
        <w:tc>
          <w:tcPr>
            <w:tcW w:w="1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2DF759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Push + SMS</w:t>
            </w:r>
          </w:p>
        </w:tc>
        <w:tc>
          <w:tcPr>
            <w:tcW w:w="18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1AFFCD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Contractor</w:t>
            </w:r>
          </w:p>
        </w:tc>
        <w:tc>
          <w:tcPr>
            <w:tcW w:w="1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783F17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On payment</w:t>
            </w: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BD42E64"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Amount, mode, reference</w:t>
            </w:r>
          </w:p>
        </w:tc>
      </w:tr>
      <w:tr w:rsidR="003953C1" w:rsidRPr="00D14AF0" w14:paraId="4F6CCA9A" w14:textId="77777777" w:rsidTr="00475340">
        <w:tc>
          <w:tcPr>
            <w:tcW w:w="21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2FBB36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Repeat Design Alert</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D1EA7B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Pop-up (UI)</w:t>
            </w:r>
          </w:p>
        </w:tc>
        <w:tc>
          <w:tcPr>
            <w:tcW w:w="18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C144EE0"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Challan Operator</w:t>
            </w:r>
          </w:p>
        </w:tc>
        <w:tc>
          <w:tcPr>
            <w:tcW w:w="15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222C0D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 xml:space="preserve">On </w:t>
            </w:r>
            <w:proofErr w:type="spellStart"/>
            <w:proofErr w:type="gramStart"/>
            <w:r w:rsidRPr="00D14AF0">
              <w:rPr>
                <w:rFonts w:ascii="Calibri" w:eastAsia="Arial" w:hAnsi="Calibri" w:cs="Calibri"/>
                <w:szCs w:val="20"/>
              </w:rPr>
              <w:t>D.No</w:t>
            </w:r>
            <w:proofErr w:type="spellEnd"/>
            <w:proofErr w:type="gramEnd"/>
            <w:r w:rsidRPr="00D14AF0">
              <w:rPr>
                <w:rFonts w:ascii="Calibri" w:eastAsia="Arial" w:hAnsi="Calibri" w:cs="Calibri"/>
                <w:szCs w:val="20"/>
              </w:rPr>
              <w:t xml:space="preserve"> entry</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A4CCD4C" w14:textId="77777777" w:rsidR="003953C1" w:rsidRPr="00D14AF0" w:rsidRDefault="003953C1" w:rsidP="001E4AB8">
            <w:pPr>
              <w:spacing w:after="0"/>
              <w:rPr>
                <w:rFonts w:ascii="Calibri" w:hAnsi="Calibri" w:cs="Calibri"/>
              </w:rPr>
            </w:pPr>
            <w:r w:rsidRPr="00D14AF0">
              <w:rPr>
                <w:rFonts w:ascii="Calibri" w:eastAsia="Arial" w:hAnsi="Calibri" w:cs="Calibri"/>
                <w:szCs w:val="20"/>
              </w:rPr>
              <w:t>Historical notes and issues</w:t>
            </w:r>
          </w:p>
        </w:tc>
      </w:tr>
      <w:tr w:rsidR="003953C1" w:rsidRPr="00D14AF0" w14:paraId="043B331B" w14:textId="77777777" w:rsidTr="00475340">
        <w:tc>
          <w:tcPr>
            <w:tcW w:w="21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BA568AA" w14:textId="77777777" w:rsidR="003953C1" w:rsidRPr="00D14AF0" w:rsidRDefault="003953C1" w:rsidP="001E4AB8">
            <w:pPr>
              <w:spacing w:after="0"/>
              <w:rPr>
                <w:rFonts w:ascii="Calibri" w:hAnsi="Calibri" w:cs="Calibri"/>
              </w:rPr>
            </w:pPr>
            <w:r w:rsidRPr="00D14AF0">
              <w:rPr>
                <w:rFonts w:ascii="Calibri" w:eastAsia="Arial" w:hAnsi="Calibri" w:cs="Calibri"/>
                <w:szCs w:val="20"/>
              </w:rPr>
              <w:t>New Registration</w:t>
            </w:r>
          </w:p>
        </w:tc>
        <w:tc>
          <w:tcPr>
            <w:tcW w:w="1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3ACF8C2"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Push</w:t>
            </w:r>
          </w:p>
        </w:tc>
        <w:tc>
          <w:tcPr>
            <w:tcW w:w="18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DCFEA65"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Admin / Operator</w:t>
            </w:r>
          </w:p>
        </w:tc>
        <w:tc>
          <w:tcPr>
            <w:tcW w:w="1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C5FD5D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Immediate</w:t>
            </w:r>
          </w:p>
        </w:tc>
        <w:tc>
          <w:tcPr>
            <w:tcW w:w="234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39B9F4E" w14:textId="77777777" w:rsidR="003953C1" w:rsidRPr="00D14AF0" w:rsidRDefault="003953C1" w:rsidP="001E4AB8">
            <w:pPr>
              <w:spacing w:after="0"/>
              <w:rPr>
                <w:rFonts w:ascii="Calibri" w:hAnsi="Calibri" w:cs="Calibri"/>
              </w:rPr>
            </w:pPr>
            <w:r w:rsidRPr="00D14AF0">
              <w:rPr>
                <w:rFonts w:ascii="Calibri" w:eastAsia="Arial" w:hAnsi="Calibri" w:cs="Calibri"/>
                <w:szCs w:val="20"/>
              </w:rPr>
              <w:t>Name, firm, job work type</w:t>
            </w:r>
          </w:p>
        </w:tc>
      </w:tr>
      <w:tr w:rsidR="003953C1" w:rsidRPr="00D14AF0" w14:paraId="5A1385DA" w14:textId="77777777" w:rsidTr="00475340">
        <w:tc>
          <w:tcPr>
            <w:tcW w:w="21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E24360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Production Duration Alert</w:t>
            </w:r>
          </w:p>
        </w:tc>
        <w:tc>
          <w:tcPr>
            <w:tcW w:w="1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E396C40"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Push</w:t>
            </w:r>
          </w:p>
        </w:tc>
        <w:tc>
          <w:tcPr>
            <w:tcW w:w="18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BFADEF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Owner</w:t>
            </w:r>
          </w:p>
        </w:tc>
        <w:tc>
          <w:tcPr>
            <w:tcW w:w="15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24986F8"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On threshold</w:t>
            </w:r>
          </w:p>
        </w:tc>
        <w:tc>
          <w:tcPr>
            <w:tcW w:w="234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9CBCA0F" w14:textId="77777777" w:rsidR="003953C1" w:rsidRPr="00D14AF0" w:rsidRDefault="003953C1" w:rsidP="001E4AB8">
            <w:pPr>
              <w:spacing w:after="0"/>
              <w:rPr>
                <w:rFonts w:ascii="Calibri" w:hAnsi="Calibri" w:cs="Calibri"/>
              </w:rPr>
            </w:pPr>
            <w:r w:rsidRPr="00D14AF0">
              <w:rPr>
                <w:rFonts w:ascii="Calibri" w:eastAsia="Arial" w:hAnsi="Calibri" w:cs="Calibri"/>
                <w:szCs w:val="20"/>
              </w:rPr>
              <w:t>Challan# exceeded X days</w:t>
            </w:r>
          </w:p>
        </w:tc>
      </w:tr>
    </w:tbl>
    <w:p w14:paraId="3A02E552"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068E4A5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C244E9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FR-NT-001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7E6A0A3"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All notifications shall be stored in a notification history accessible by each user. Read/unread status tracked.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5AD5B2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BC60841"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DE0200D"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7375EA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FR-NT-002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2364F75" w14:textId="77777777" w:rsidR="003953C1" w:rsidRPr="00D14AF0" w:rsidRDefault="003953C1" w:rsidP="001E4AB8">
            <w:pPr>
              <w:spacing w:after="0"/>
              <w:rPr>
                <w:rFonts w:ascii="Calibri" w:hAnsi="Calibri" w:cs="Calibri"/>
              </w:rPr>
            </w:pPr>
            <w:r w:rsidRPr="00D14AF0">
              <w:rPr>
                <w:rFonts w:ascii="Calibri" w:eastAsia="Arial" w:hAnsi="Calibri" w:cs="Calibri"/>
                <w:szCs w:val="20"/>
              </w:rPr>
              <w:t>SMS notifications shall use an SMS gateway. The system shall handle SMS delivery failures with retry logic (3 retries, 15-minute intervals).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89316D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A3A8CC9"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0B2AF123"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337AA73"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FR-NT-003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992D6CB" w14:textId="77777777" w:rsidR="003953C1" w:rsidRPr="00D14AF0" w:rsidRDefault="003953C1" w:rsidP="001E4AB8">
            <w:pPr>
              <w:spacing w:after="0"/>
              <w:rPr>
                <w:rFonts w:ascii="Calibri" w:hAnsi="Calibri" w:cs="Calibri"/>
              </w:rPr>
            </w:pPr>
            <w:r w:rsidRPr="00D14AF0">
              <w:rPr>
                <w:rFonts w:ascii="Calibri" w:eastAsia="Arial" w:hAnsi="Calibri" w:cs="Calibri"/>
                <w:szCs w:val="20"/>
              </w:rPr>
              <w:t>Push notifications shall work even when the app is not in foreground (Firebase Cloud Messaging or equivalent).</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146FB7E"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9716F76" w14:textId="77777777" w:rsidR="003953C1" w:rsidRPr="00D14AF0" w:rsidRDefault="003953C1" w:rsidP="003953C1">
      <w:pPr>
        <w:spacing w:after="80"/>
        <w:rPr>
          <w:rFonts w:ascii="Calibri" w:hAnsi="Calibri" w:cs="Calibri"/>
        </w:rPr>
      </w:pPr>
    </w:p>
    <w:p w14:paraId="5FCDA7A1" w14:textId="77777777" w:rsidR="003953C1" w:rsidRPr="00D14AF0" w:rsidRDefault="003953C1" w:rsidP="003953C1">
      <w:pPr>
        <w:pBdr>
          <w:bottom w:val="single" w:sz="3" w:space="1" w:color="2E75B6"/>
        </w:pBdr>
        <w:spacing w:before="200"/>
        <w:rPr>
          <w:rFonts w:ascii="Calibri" w:hAnsi="Calibri" w:cs="Calibri"/>
        </w:rPr>
      </w:pPr>
    </w:p>
    <w:p w14:paraId="6FA4BA4E" w14:textId="77777777" w:rsidR="003953C1" w:rsidRPr="00D14AF0" w:rsidRDefault="003953C1" w:rsidP="003953C1">
      <w:pPr>
        <w:pStyle w:val="Heading1"/>
        <w:rPr>
          <w:rFonts w:ascii="Calibri" w:hAnsi="Calibri" w:cs="Calibri"/>
        </w:rPr>
      </w:pPr>
      <w:bookmarkStart w:id="68" w:name="_Toc228363180"/>
      <w:bookmarkStart w:id="69" w:name="_Toc228364362"/>
      <w:r w:rsidRPr="00D14AF0">
        <w:rPr>
          <w:rFonts w:ascii="Calibri" w:hAnsi="Calibri" w:cs="Calibri"/>
        </w:rPr>
        <w:t>13. Module XII: Design Management &amp; Security</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53C7760"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D8C34FB"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FR-DM-001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6D9315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Designers work on-site on company systems. Their PCs have internet access blocked at the IP level (network configuration, not application-level). Only the design upload portal URL is whitelisted.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5478EC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0BBC820F"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670C506"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9D6274E"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FR-DM-002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7AEBB79" w14:textId="77777777" w:rsidR="003953C1" w:rsidRPr="00D14AF0" w:rsidRDefault="003953C1" w:rsidP="001E4AB8">
            <w:pPr>
              <w:spacing w:after="0"/>
              <w:rPr>
                <w:rFonts w:ascii="Calibri" w:hAnsi="Calibri" w:cs="Calibri"/>
              </w:rPr>
            </w:pPr>
            <w:r w:rsidRPr="00D14AF0">
              <w:rPr>
                <w:rFonts w:ascii="Calibri" w:eastAsia="Arial" w:hAnsi="Calibri" w:cs="Calibri"/>
                <w:szCs w:val="20"/>
              </w:rPr>
              <w:t>Design files are in two formats: DST (machine-compatible, non-editable, safe to distribute to contractors) and EMB (editable source, must NEVER leave the secure environment). The system shall only accept DST uploads from designers.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55AC628"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7F433E82"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0191487"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1C1FE6E"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lastRenderedPageBreak/>
              <w:t>FR-DM-003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A4AAFE2"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web-based designer portal shall allow ONLY: design file upload, design code assignment, and status view. No internet browsing, no file downloading, no messaging, no other application access.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E4A367C"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1D3564F3"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80C3F9D"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46E72F4"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FR-DM-004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C3CC8B7" w14:textId="77777777" w:rsidR="003953C1" w:rsidRPr="00D14AF0" w:rsidRDefault="003953C1" w:rsidP="001E4AB8">
            <w:pPr>
              <w:spacing w:after="0"/>
              <w:rPr>
                <w:rFonts w:ascii="Calibri" w:hAnsi="Calibri" w:cs="Calibri"/>
              </w:rPr>
            </w:pPr>
            <w:r w:rsidRPr="00D14AF0">
              <w:rPr>
                <w:rFonts w:ascii="Calibri" w:eastAsia="Arial" w:hAnsi="Calibri" w:cs="Calibri"/>
                <w:szCs w:val="20"/>
              </w:rPr>
              <w:t>Only the Owner can approve a design for production. The approval flow: Designer uploads → Owner reviews → Owner approves/rejects → Approved designs become available in the challan system.</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2ECF8A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68F14A2B"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6CE6B1D1"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BB7463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FR-DM-005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10C6EDD" w14:textId="77777777" w:rsidR="003953C1" w:rsidRPr="00D14AF0" w:rsidRDefault="003953C1" w:rsidP="001E4AB8">
            <w:pPr>
              <w:spacing w:after="0"/>
              <w:rPr>
                <w:rFonts w:ascii="Calibri" w:hAnsi="Calibri" w:cs="Calibri"/>
              </w:rPr>
            </w:pPr>
            <w:r w:rsidRPr="00D14AF0">
              <w:rPr>
                <w:rFonts w:ascii="Calibri" w:eastAsia="Arial" w:hAnsi="Calibri" w:cs="Calibri"/>
                <w:szCs w:val="20"/>
              </w:rPr>
              <w:t>At design approval time, the Owner locks the stitch count for that design. This locked stitch count is used for all subsequent billing validation. If any contractor's bill claims a stitch count exceeding the locked value, the system flags it automatically.</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505DC71"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694085CD"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5DAC7532"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B59F272"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FR-DM-006</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4B6EB9C"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system shall log all design access: who viewed, when, from which device. Any access attempt from an unauthorized device or user shall be flagged and reported to the Owner immediately.</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879A49A"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3C18E36B" w14:textId="77777777" w:rsidR="003953C1" w:rsidRPr="00D14AF0" w:rsidRDefault="003953C1" w:rsidP="001E4AB8">
      <w:pPr>
        <w:spacing w:after="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01E1CFCF"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1D95B10"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FR-DM-007</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A872A76" w14:textId="77777777" w:rsidR="003953C1" w:rsidRPr="00D14AF0" w:rsidRDefault="003953C1" w:rsidP="001E4AB8">
            <w:pPr>
              <w:spacing w:after="0"/>
              <w:rPr>
                <w:rFonts w:ascii="Calibri" w:hAnsi="Calibri" w:cs="Calibri"/>
              </w:rPr>
            </w:pPr>
            <w:r w:rsidRPr="00D14AF0">
              <w:rPr>
                <w:rFonts w:ascii="Calibri" w:eastAsia="Arial" w:hAnsi="Calibri" w:cs="Calibri"/>
                <w:szCs w:val="20"/>
              </w:rPr>
              <w:t>The system shall prevent contractors from seeing the stitch count data. They receive the DST file for machine operation, but the stitch count (which determines cost) is never exposed to them.</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E74CCCE" w14:textId="77777777" w:rsidR="003953C1" w:rsidRPr="00D14AF0" w:rsidRDefault="003953C1" w:rsidP="001E4AB8">
            <w:pPr>
              <w:spacing w:after="0"/>
              <w:rPr>
                <w:rFonts w:ascii="Calibri" w:hAnsi="Calibri" w:cs="Calibri"/>
              </w:rPr>
            </w:pPr>
            <w:r w:rsidRPr="00D14AF0">
              <w:rPr>
                <w:rFonts w:ascii="Calibri" w:eastAsia="Arial" w:hAnsi="Calibri" w:cs="Calibri"/>
                <w:b/>
                <w:bCs/>
                <w:szCs w:val="20"/>
              </w:rPr>
              <w:t>High</w:t>
            </w:r>
          </w:p>
        </w:tc>
      </w:tr>
    </w:tbl>
    <w:p w14:paraId="4EEDEAED" w14:textId="77777777" w:rsidR="003953C1" w:rsidRPr="00D14AF0" w:rsidRDefault="003953C1" w:rsidP="003953C1">
      <w:pPr>
        <w:spacing w:after="80"/>
        <w:rPr>
          <w:rFonts w:ascii="Calibri" w:hAnsi="Calibri" w:cs="Calibri"/>
        </w:rPr>
      </w:pPr>
    </w:p>
    <w:p w14:paraId="185A5ED1" w14:textId="77777777" w:rsidR="003953C1" w:rsidRPr="00D14AF0" w:rsidRDefault="003953C1" w:rsidP="003953C1">
      <w:pPr>
        <w:pBdr>
          <w:bottom w:val="single" w:sz="3" w:space="1" w:color="2E75B6"/>
        </w:pBdr>
        <w:spacing w:before="200"/>
        <w:rPr>
          <w:rFonts w:ascii="Calibri" w:hAnsi="Calibri" w:cs="Calibri"/>
        </w:rPr>
      </w:pPr>
    </w:p>
    <w:p w14:paraId="61EC8E96" w14:textId="77777777" w:rsidR="001E4AB8" w:rsidRPr="00D14AF0" w:rsidRDefault="001E4AB8" w:rsidP="001E4AB8">
      <w:pPr>
        <w:pStyle w:val="Heading1"/>
        <w:spacing w:before="0" w:after="0"/>
        <w:rPr>
          <w:rFonts w:ascii="Calibri" w:hAnsi="Calibri" w:cs="Calibri"/>
        </w:rPr>
      </w:pPr>
      <w:bookmarkStart w:id="70" w:name="_Toc228363181"/>
    </w:p>
    <w:p w14:paraId="33AFDA3C" w14:textId="77777777" w:rsidR="001E4AB8" w:rsidRPr="00D14AF0" w:rsidRDefault="001E4AB8" w:rsidP="001E4AB8">
      <w:pPr>
        <w:pStyle w:val="Heading1"/>
        <w:spacing w:before="0" w:after="0"/>
        <w:rPr>
          <w:rFonts w:ascii="Calibri" w:hAnsi="Calibri" w:cs="Calibri"/>
        </w:rPr>
      </w:pPr>
    </w:p>
    <w:p w14:paraId="2A1452A3" w14:textId="77777777" w:rsidR="001E4AB8" w:rsidRPr="00D14AF0" w:rsidRDefault="001E4AB8" w:rsidP="001E4AB8">
      <w:pPr>
        <w:rPr>
          <w:rFonts w:ascii="Calibri" w:hAnsi="Calibri" w:cs="Calibri"/>
        </w:rPr>
      </w:pPr>
    </w:p>
    <w:p w14:paraId="5DF444CD" w14:textId="4B2709CD" w:rsidR="003953C1" w:rsidRPr="00D14AF0" w:rsidRDefault="003953C1" w:rsidP="001E4AB8">
      <w:pPr>
        <w:pStyle w:val="Heading1"/>
        <w:spacing w:before="0" w:after="0"/>
        <w:rPr>
          <w:rFonts w:ascii="Calibri" w:hAnsi="Calibri" w:cs="Calibri"/>
        </w:rPr>
      </w:pPr>
      <w:bookmarkStart w:id="71" w:name="_Toc228364363"/>
      <w:r w:rsidRPr="00D14AF0">
        <w:rPr>
          <w:rFonts w:ascii="Calibri" w:hAnsi="Calibri" w:cs="Calibri"/>
        </w:rPr>
        <w:t>14. Module XIII: Dashboard &amp; Reports</w:t>
      </w:r>
      <w:bookmarkEnd w:id="70"/>
      <w:bookmarkEnd w:id="71"/>
    </w:p>
    <w:p w14:paraId="7F00543F" w14:textId="77777777" w:rsidR="003953C1" w:rsidRPr="00D14AF0" w:rsidRDefault="003953C1" w:rsidP="003953C1">
      <w:pPr>
        <w:pStyle w:val="Heading2"/>
        <w:rPr>
          <w:rFonts w:ascii="Calibri" w:hAnsi="Calibri" w:cs="Calibri"/>
        </w:rPr>
      </w:pPr>
      <w:bookmarkStart w:id="72" w:name="_Toc228363182"/>
      <w:bookmarkStart w:id="73" w:name="_Toc228364364"/>
      <w:r w:rsidRPr="00D14AF0">
        <w:rPr>
          <w:rFonts w:ascii="Calibri" w:hAnsi="Calibri" w:cs="Calibri"/>
        </w:rPr>
        <w:t>14.1 Owner Dashboard</w:t>
      </w:r>
      <w:bookmarkEnd w:id="72"/>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2EB460A5"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AACE4AE" w14:textId="77777777" w:rsidR="003953C1" w:rsidRPr="00D14AF0" w:rsidRDefault="003953C1" w:rsidP="00475340">
            <w:pPr>
              <w:rPr>
                <w:rFonts w:ascii="Calibri" w:hAnsi="Calibri" w:cs="Calibri"/>
              </w:rPr>
            </w:pPr>
            <w:r w:rsidRPr="00D14AF0">
              <w:rPr>
                <w:rFonts w:ascii="Calibri" w:eastAsia="Arial" w:hAnsi="Calibri" w:cs="Calibri"/>
                <w:b/>
                <w:bCs/>
                <w:szCs w:val="20"/>
              </w:rPr>
              <w:t>FR-DB-001</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5CDC159" w14:textId="77777777" w:rsidR="003953C1" w:rsidRPr="00D14AF0" w:rsidRDefault="003953C1" w:rsidP="00475340">
            <w:pPr>
              <w:rPr>
                <w:rFonts w:ascii="Calibri" w:hAnsi="Calibri" w:cs="Calibri"/>
              </w:rPr>
            </w:pPr>
            <w:r w:rsidRPr="00D14AF0">
              <w:rPr>
                <w:rFonts w:ascii="Calibri" w:eastAsia="Arial" w:hAnsi="Calibri" w:cs="Calibri"/>
                <w:szCs w:val="20"/>
              </w:rPr>
              <w:t>Production overview widgets: Total active challans, Total pieces in production, Stage-wise distribution chart, Overdue challans count (red-highlighted), and Challans completed today.</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17F60E1"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58EC69AA"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7A22C5A0"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09E82CB" w14:textId="77777777" w:rsidR="003953C1" w:rsidRPr="00D14AF0" w:rsidRDefault="003953C1" w:rsidP="00475340">
            <w:pPr>
              <w:rPr>
                <w:rFonts w:ascii="Calibri" w:hAnsi="Calibri" w:cs="Calibri"/>
              </w:rPr>
            </w:pPr>
            <w:r w:rsidRPr="00D14AF0">
              <w:rPr>
                <w:rFonts w:ascii="Calibri" w:eastAsia="Arial" w:hAnsi="Calibri" w:cs="Calibri"/>
                <w:b/>
                <w:bCs/>
                <w:szCs w:val="20"/>
              </w:rPr>
              <w:t>FR-DB-002</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C0C45AA" w14:textId="77777777" w:rsidR="003953C1" w:rsidRPr="00D14AF0" w:rsidRDefault="003953C1" w:rsidP="00475340">
            <w:pPr>
              <w:rPr>
                <w:rFonts w:ascii="Calibri" w:hAnsi="Calibri" w:cs="Calibri"/>
              </w:rPr>
            </w:pPr>
            <w:r w:rsidRPr="00D14AF0">
              <w:rPr>
                <w:rFonts w:ascii="Calibri" w:eastAsia="Arial" w:hAnsi="Calibri" w:cs="Calibri"/>
                <w:szCs w:val="20"/>
              </w:rPr>
              <w:t>Average production duration per design. Side-by-side: First-time production duration vs. Repeat production duration. This helps set realistic timelines for repeats.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DD97322"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23048902"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21ED38D"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008CB33" w14:textId="77777777" w:rsidR="003953C1" w:rsidRPr="00D14AF0" w:rsidRDefault="003953C1" w:rsidP="00475340">
            <w:pPr>
              <w:rPr>
                <w:rFonts w:ascii="Calibri" w:hAnsi="Calibri" w:cs="Calibri"/>
              </w:rPr>
            </w:pPr>
            <w:r w:rsidRPr="00D14AF0">
              <w:rPr>
                <w:rFonts w:ascii="Calibri" w:eastAsia="Arial" w:hAnsi="Calibri" w:cs="Calibri"/>
                <w:b/>
                <w:bCs/>
                <w:szCs w:val="20"/>
              </w:rPr>
              <w:lastRenderedPageBreak/>
              <w:t>FR-DB-003</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6C682337" w14:textId="77777777" w:rsidR="003953C1" w:rsidRPr="00D14AF0" w:rsidRDefault="003953C1" w:rsidP="00475340">
            <w:pPr>
              <w:rPr>
                <w:rFonts w:ascii="Calibri" w:hAnsi="Calibri" w:cs="Calibri"/>
              </w:rPr>
            </w:pPr>
            <w:r w:rsidRPr="00D14AF0">
              <w:rPr>
                <w:rFonts w:ascii="Calibri" w:eastAsia="Arial" w:hAnsi="Calibri" w:cs="Calibri"/>
                <w:szCs w:val="20"/>
              </w:rPr>
              <w:t>Contractor performance board: Top 5 fastest turnaround, Top 5 lowest rejection rate, Top 5 highest volume. Filterable by job work type and time period.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21BDDF4"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63A69014"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9C92534"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7F23087" w14:textId="77777777" w:rsidR="003953C1" w:rsidRPr="00D14AF0" w:rsidRDefault="003953C1" w:rsidP="00475340">
            <w:pPr>
              <w:rPr>
                <w:rFonts w:ascii="Calibri" w:hAnsi="Calibri" w:cs="Calibri"/>
              </w:rPr>
            </w:pPr>
            <w:r w:rsidRPr="00D14AF0">
              <w:rPr>
                <w:rFonts w:ascii="Calibri" w:eastAsia="Arial" w:hAnsi="Calibri" w:cs="Calibri"/>
                <w:b/>
                <w:bCs/>
                <w:szCs w:val="20"/>
              </w:rPr>
              <w:t>FR-DB-004</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713C55AD" w14:textId="77777777" w:rsidR="003953C1" w:rsidRPr="00D14AF0" w:rsidRDefault="003953C1" w:rsidP="00475340">
            <w:pPr>
              <w:rPr>
                <w:rFonts w:ascii="Calibri" w:hAnsi="Calibri" w:cs="Calibri"/>
              </w:rPr>
            </w:pPr>
            <w:r w:rsidRPr="00D14AF0">
              <w:rPr>
                <w:rFonts w:ascii="Calibri" w:eastAsia="Arial" w:hAnsi="Calibri" w:cs="Calibri"/>
                <w:szCs w:val="20"/>
              </w:rPr>
              <w:t>Payment summary: Total pending payments, Total paid this week/month, Overdue payments (with aging), and Upcoming payment obligations.</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2AFB540"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54A50445"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3B554464"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9A1B6BD" w14:textId="77777777" w:rsidR="003953C1" w:rsidRPr="00D14AF0" w:rsidRDefault="003953C1" w:rsidP="00475340">
            <w:pPr>
              <w:rPr>
                <w:rFonts w:ascii="Calibri" w:hAnsi="Calibri" w:cs="Calibri"/>
              </w:rPr>
            </w:pPr>
            <w:r w:rsidRPr="00D14AF0">
              <w:rPr>
                <w:rFonts w:ascii="Calibri" w:eastAsia="Arial" w:hAnsi="Calibri" w:cs="Calibri"/>
                <w:b/>
                <w:bCs/>
                <w:szCs w:val="20"/>
              </w:rPr>
              <w:t>FR-DB-005</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BEC4B2D" w14:textId="77777777" w:rsidR="003953C1" w:rsidRPr="00D14AF0" w:rsidRDefault="003953C1" w:rsidP="00475340">
            <w:pPr>
              <w:rPr>
                <w:rFonts w:ascii="Calibri" w:hAnsi="Calibri" w:cs="Calibri"/>
              </w:rPr>
            </w:pPr>
            <w:r w:rsidRPr="00D14AF0">
              <w:rPr>
                <w:rFonts w:ascii="Calibri" w:eastAsia="Arial" w:hAnsi="Calibri" w:cs="Calibri"/>
                <w:szCs w:val="20"/>
              </w:rPr>
              <w:t>Configurable production alert threshold: e.g., average duration 22 days + 3-day buffer = 25-day alert. When any challan exceeds this threshold, it turns red on the dashboard.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30CC103"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512D81ED"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42DCDE37"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59DE3384" w14:textId="77777777" w:rsidR="003953C1" w:rsidRPr="00D14AF0" w:rsidRDefault="003953C1" w:rsidP="00475340">
            <w:pPr>
              <w:rPr>
                <w:rFonts w:ascii="Calibri" w:hAnsi="Calibri" w:cs="Calibri"/>
              </w:rPr>
            </w:pPr>
            <w:r w:rsidRPr="00D14AF0">
              <w:rPr>
                <w:rFonts w:ascii="Calibri" w:eastAsia="Arial" w:hAnsi="Calibri" w:cs="Calibri"/>
                <w:b/>
                <w:bCs/>
                <w:szCs w:val="20"/>
              </w:rPr>
              <w:t>FR-DB-006</w:t>
            </w:r>
          </w:p>
        </w:tc>
        <w:tc>
          <w:tcPr>
            <w:tcW w:w="656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3C6B47AA" w14:textId="77777777" w:rsidR="003953C1" w:rsidRPr="00D14AF0" w:rsidRDefault="003953C1" w:rsidP="00475340">
            <w:pPr>
              <w:rPr>
                <w:rFonts w:ascii="Calibri" w:hAnsi="Calibri" w:cs="Calibri"/>
              </w:rPr>
            </w:pPr>
            <w:r w:rsidRPr="00D14AF0">
              <w:rPr>
                <w:rFonts w:ascii="Calibri" w:eastAsia="Arial" w:hAnsi="Calibri" w:cs="Calibri"/>
                <w:szCs w:val="20"/>
              </w:rPr>
              <w:t>Inventory summary: Stock by design (top 10 highest / lowest), Stock by location (Office vs. Godown), Low-stock alerts for fast-moving designs.</w:t>
            </w:r>
          </w:p>
        </w:tc>
        <w:tc>
          <w:tcPr>
            <w:tcW w:w="1600" w:type="dxa"/>
            <w:tcBorders>
              <w:top w:val="single" w:sz="1" w:space="0" w:color="B4B4B4"/>
              <w:left w:val="single" w:sz="1" w:space="0" w:color="B4B4B4"/>
              <w:bottom w:val="single" w:sz="1" w:space="0" w:color="B4B4B4"/>
              <w:right w:val="single" w:sz="1" w:space="0" w:color="B4B4B4"/>
            </w:tcBorders>
            <w:shd w:val="clear" w:color="auto" w:fill="FFF2CC"/>
            <w:tcMar>
              <w:top w:w="60" w:type="dxa"/>
              <w:left w:w="100" w:type="dxa"/>
              <w:bottom w:w="60" w:type="dxa"/>
              <w:right w:w="100" w:type="dxa"/>
            </w:tcMar>
          </w:tcPr>
          <w:p w14:paraId="7AA91022" w14:textId="77777777" w:rsidR="003953C1" w:rsidRPr="00D14AF0" w:rsidRDefault="003953C1" w:rsidP="00475340">
            <w:pPr>
              <w:rPr>
                <w:rFonts w:ascii="Calibri" w:hAnsi="Calibri" w:cs="Calibri"/>
              </w:rPr>
            </w:pPr>
            <w:r w:rsidRPr="00D14AF0">
              <w:rPr>
                <w:rFonts w:ascii="Calibri" w:eastAsia="Arial" w:hAnsi="Calibri" w:cs="Calibri"/>
                <w:b/>
                <w:bCs/>
                <w:szCs w:val="20"/>
              </w:rPr>
              <w:t>Medium</w:t>
            </w:r>
          </w:p>
        </w:tc>
      </w:tr>
    </w:tbl>
    <w:p w14:paraId="2E45B32E" w14:textId="77777777" w:rsidR="003953C1" w:rsidRPr="00D14AF0" w:rsidRDefault="003953C1" w:rsidP="003953C1">
      <w:pPr>
        <w:spacing w:after="80"/>
        <w:rPr>
          <w:rFonts w:ascii="Calibri" w:hAnsi="Calibri" w:cs="Calibri"/>
        </w:rPr>
      </w:pPr>
    </w:p>
    <w:p w14:paraId="42F7C553" w14:textId="77777777" w:rsidR="003953C1" w:rsidRPr="00D14AF0" w:rsidRDefault="003953C1" w:rsidP="003953C1">
      <w:pPr>
        <w:pStyle w:val="Heading2"/>
        <w:rPr>
          <w:rFonts w:ascii="Calibri" w:hAnsi="Calibri" w:cs="Calibri"/>
        </w:rPr>
      </w:pPr>
      <w:bookmarkStart w:id="74" w:name="_Toc228363183"/>
      <w:bookmarkStart w:id="75" w:name="_Toc228364365"/>
      <w:r w:rsidRPr="00D14AF0">
        <w:rPr>
          <w:rFonts w:ascii="Calibri" w:hAnsi="Calibri" w:cs="Calibri"/>
        </w:rPr>
        <w:t>14.2 Contractor Dashboard</w:t>
      </w:r>
      <w:bookmarkEnd w:id="74"/>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955CBB5"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659E449" w14:textId="77777777" w:rsidR="003953C1" w:rsidRPr="00D14AF0" w:rsidRDefault="003953C1" w:rsidP="00475340">
            <w:pPr>
              <w:rPr>
                <w:rFonts w:ascii="Calibri" w:hAnsi="Calibri" w:cs="Calibri"/>
              </w:rPr>
            </w:pPr>
            <w:r w:rsidRPr="00D14AF0">
              <w:rPr>
                <w:rFonts w:ascii="Calibri" w:eastAsia="Arial" w:hAnsi="Calibri" w:cs="Calibri"/>
                <w:b/>
                <w:bCs/>
                <w:szCs w:val="20"/>
              </w:rPr>
              <w:t>FR-DB-007</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319783E9" w14:textId="77777777" w:rsidR="003953C1" w:rsidRPr="00D14AF0" w:rsidRDefault="003953C1" w:rsidP="00475340">
            <w:pPr>
              <w:rPr>
                <w:rFonts w:ascii="Calibri" w:hAnsi="Calibri" w:cs="Calibri"/>
              </w:rPr>
            </w:pPr>
            <w:r w:rsidRPr="00D14AF0">
              <w:rPr>
                <w:rFonts w:ascii="Calibri" w:eastAsia="Arial" w:hAnsi="Calibri" w:cs="Calibri"/>
                <w:szCs w:val="20"/>
              </w:rPr>
              <w:t>Active work summary with challan details, deadlines (with countdown), and color-coded status (Green/Yellow/Red).</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CAC4EC0"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0B749BD3"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1EA11D19"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38AA28E" w14:textId="77777777" w:rsidR="003953C1" w:rsidRPr="00D14AF0" w:rsidRDefault="003953C1" w:rsidP="00475340">
            <w:pPr>
              <w:rPr>
                <w:rFonts w:ascii="Calibri" w:hAnsi="Calibri" w:cs="Calibri"/>
              </w:rPr>
            </w:pPr>
            <w:r w:rsidRPr="00D14AF0">
              <w:rPr>
                <w:rFonts w:ascii="Calibri" w:eastAsia="Arial" w:hAnsi="Calibri" w:cs="Calibri"/>
                <w:b/>
                <w:bCs/>
                <w:szCs w:val="20"/>
              </w:rPr>
              <w:t>FR-DB-008</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488ADE34" w14:textId="77777777" w:rsidR="003953C1" w:rsidRPr="00D14AF0" w:rsidRDefault="003953C1" w:rsidP="00475340">
            <w:pPr>
              <w:rPr>
                <w:rFonts w:ascii="Calibri" w:hAnsi="Calibri" w:cs="Calibri"/>
              </w:rPr>
            </w:pPr>
            <w:r w:rsidRPr="00D14AF0">
              <w:rPr>
                <w:rFonts w:ascii="Calibri" w:eastAsia="Arial" w:hAnsi="Calibri" w:cs="Calibri"/>
                <w:szCs w:val="20"/>
              </w:rPr>
              <w:t>Payment statement: payment history, current pending, expected next payment date (based on average processing time).</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127B48B6"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25E61DA7" w14:textId="77777777" w:rsidR="003953C1" w:rsidRPr="00D14AF0" w:rsidRDefault="003953C1" w:rsidP="003953C1">
      <w:pPr>
        <w:spacing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560"/>
        <w:gridCol w:w="1600"/>
      </w:tblGrid>
      <w:tr w:rsidR="003953C1" w:rsidRPr="00D14AF0" w14:paraId="028C0057" w14:textId="77777777" w:rsidTr="00475340">
        <w:tc>
          <w:tcPr>
            <w:tcW w:w="12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080C53C8" w14:textId="77777777" w:rsidR="003953C1" w:rsidRPr="00D14AF0" w:rsidRDefault="003953C1" w:rsidP="00475340">
            <w:pPr>
              <w:rPr>
                <w:rFonts w:ascii="Calibri" w:hAnsi="Calibri" w:cs="Calibri"/>
              </w:rPr>
            </w:pPr>
            <w:r w:rsidRPr="00D14AF0">
              <w:rPr>
                <w:rFonts w:ascii="Calibri" w:eastAsia="Arial" w:hAnsi="Calibri" w:cs="Calibri"/>
                <w:b/>
                <w:bCs/>
                <w:szCs w:val="20"/>
              </w:rPr>
              <w:t>FR-DB-009</w:t>
            </w:r>
          </w:p>
        </w:tc>
        <w:tc>
          <w:tcPr>
            <w:tcW w:w="656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5BF6D767" w14:textId="77777777" w:rsidR="003953C1" w:rsidRPr="00D14AF0" w:rsidRDefault="003953C1" w:rsidP="00475340">
            <w:pPr>
              <w:rPr>
                <w:rFonts w:ascii="Calibri" w:hAnsi="Calibri" w:cs="Calibri"/>
              </w:rPr>
            </w:pPr>
            <w:r w:rsidRPr="00D14AF0">
              <w:rPr>
                <w:rFonts w:ascii="Calibri" w:eastAsia="Arial" w:hAnsi="Calibri" w:cs="Calibri"/>
                <w:szCs w:val="20"/>
              </w:rPr>
              <w:t>RF items pending with countdown timer showing days until deduction.</w:t>
            </w:r>
          </w:p>
        </w:tc>
        <w:tc>
          <w:tcPr>
            <w:tcW w:w="1600" w:type="dxa"/>
            <w:tcBorders>
              <w:top w:val="single" w:sz="1" w:space="0" w:color="B4B4B4"/>
              <w:left w:val="single" w:sz="1" w:space="0" w:color="B4B4B4"/>
              <w:bottom w:val="single" w:sz="1" w:space="0" w:color="B4B4B4"/>
              <w:right w:val="single" w:sz="1" w:space="0" w:color="B4B4B4"/>
            </w:tcBorders>
            <w:shd w:val="clear" w:color="auto" w:fill="E2EFDA"/>
            <w:tcMar>
              <w:top w:w="60" w:type="dxa"/>
              <w:left w:w="100" w:type="dxa"/>
              <w:bottom w:w="60" w:type="dxa"/>
              <w:right w:w="100" w:type="dxa"/>
            </w:tcMar>
          </w:tcPr>
          <w:p w14:paraId="27B269A7" w14:textId="77777777" w:rsidR="003953C1" w:rsidRPr="00D14AF0" w:rsidRDefault="003953C1" w:rsidP="00475340">
            <w:pPr>
              <w:rPr>
                <w:rFonts w:ascii="Calibri" w:hAnsi="Calibri" w:cs="Calibri"/>
              </w:rPr>
            </w:pPr>
            <w:r w:rsidRPr="00D14AF0">
              <w:rPr>
                <w:rFonts w:ascii="Calibri" w:eastAsia="Arial" w:hAnsi="Calibri" w:cs="Calibri"/>
                <w:b/>
                <w:bCs/>
                <w:szCs w:val="20"/>
              </w:rPr>
              <w:t>High</w:t>
            </w:r>
          </w:p>
        </w:tc>
      </w:tr>
    </w:tbl>
    <w:p w14:paraId="05CB6028" w14:textId="77777777" w:rsidR="003953C1" w:rsidRPr="00D14AF0" w:rsidRDefault="003953C1" w:rsidP="003953C1">
      <w:pPr>
        <w:pStyle w:val="Heading1"/>
        <w:rPr>
          <w:rFonts w:ascii="Calibri" w:hAnsi="Calibri" w:cs="Calibri"/>
        </w:rPr>
      </w:pPr>
      <w:bookmarkStart w:id="76" w:name="_Toc228363184"/>
      <w:bookmarkStart w:id="77" w:name="_Toc228364366"/>
      <w:r w:rsidRPr="00D14AF0">
        <w:rPr>
          <w:rFonts w:ascii="Calibri" w:hAnsi="Calibri" w:cs="Calibri"/>
        </w:rPr>
        <w:t>15. Non-Functional Requirements</w:t>
      </w:r>
      <w:bookmarkEnd w:id="76"/>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1608"/>
        <w:gridCol w:w="4260"/>
        <w:gridCol w:w="2500"/>
      </w:tblGrid>
      <w:tr w:rsidR="003953C1" w:rsidRPr="00D14AF0" w14:paraId="168A3790" w14:textId="77777777" w:rsidTr="001E4AB8">
        <w:tc>
          <w:tcPr>
            <w:tcW w:w="992"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63487AA"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NFR-ID</w:t>
            </w:r>
          </w:p>
        </w:tc>
        <w:tc>
          <w:tcPr>
            <w:tcW w:w="1608"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08457A40"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Category</w:t>
            </w:r>
          </w:p>
        </w:tc>
        <w:tc>
          <w:tcPr>
            <w:tcW w:w="426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C6F9588"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Requirement</w:t>
            </w:r>
          </w:p>
        </w:tc>
        <w:tc>
          <w:tcPr>
            <w:tcW w:w="25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0FC869A9"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Acceptance Criteria</w:t>
            </w:r>
          </w:p>
        </w:tc>
      </w:tr>
      <w:tr w:rsidR="003953C1" w:rsidRPr="00D14AF0" w14:paraId="42611BDC" w14:textId="77777777" w:rsidTr="001E4AB8">
        <w:tc>
          <w:tcPr>
            <w:tcW w:w="99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F824782" w14:textId="77777777" w:rsidR="003953C1" w:rsidRPr="00D14AF0" w:rsidRDefault="003953C1" w:rsidP="00475340">
            <w:pPr>
              <w:rPr>
                <w:rFonts w:ascii="Calibri" w:hAnsi="Calibri" w:cs="Calibri"/>
              </w:rPr>
            </w:pPr>
            <w:r w:rsidRPr="00D14AF0">
              <w:rPr>
                <w:rFonts w:ascii="Calibri" w:eastAsia="Arial" w:hAnsi="Calibri" w:cs="Calibri"/>
                <w:szCs w:val="20"/>
              </w:rPr>
              <w:t>NFR-01</w:t>
            </w:r>
          </w:p>
        </w:tc>
        <w:tc>
          <w:tcPr>
            <w:tcW w:w="16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3FE28E8" w14:textId="77777777" w:rsidR="003953C1" w:rsidRPr="00D14AF0" w:rsidRDefault="003953C1" w:rsidP="00475340">
            <w:pPr>
              <w:rPr>
                <w:rFonts w:ascii="Calibri" w:hAnsi="Calibri" w:cs="Calibri"/>
              </w:rPr>
            </w:pPr>
            <w:r w:rsidRPr="00D14AF0">
              <w:rPr>
                <w:rFonts w:ascii="Calibri" w:eastAsia="Arial" w:hAnsi="Calibri" w:cs="Calibri"/>
                <w:szCs w:val="20"/>
              </w:rPr>
              <w:t>Language</w:t>
            </w:r>
          </w:p>
        </w:tc>
        <w:tc>
          <w:tcPr>
            <w:tcW w:w="42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8742E96" w14:textId="77777777" w:rsidR="003953C1" w:rsidRPr="00D14AF0" w:rsidRDefault="003953C1" w:rsidP="00475340">
            <w:pPr>
              <w:rPr>
                <w:rFonts w:ascii="Calibri" w:hAnsi="Calibri" w:cs="Calibri"/>
              </w:rPr>
            </w:pPr>
            <w:r w:rsidRPr="00D14AF0">
              <w:rPr>
                <w:rFonts w:ascii="Calibri" w:eastAsia="Arial" w:hAnsi="Calibri" w:cs="Calibri"/>
                <w:szCs w:val="20"/>
              </w:rPr>
              <w:t>Three languages: Hindi, Gujarati, English. User-level selection. Full translation for contractor-facing screens.</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C2C1651" w14:textId="77777777" w:rsidR="003953C1" w:rsidRPr="00D14AF0" w:rsidRDefault="003953C1" w:rsidP="00475340">
            <w:pPr>
              <w:rPr>
                <w:rFonts w:ascii="Calibri" w:hAnsi="Calibri" w:cs="Calibri"/>
              </w:rPr>
            </w:pPr>
            <w:r w:rsidRPr="00D14AF0">
              <w:rPr>
                <w:rFonts w:ascii="Calibri" w:eastAsia="Arial" w:hAnsi="Calibri" w:cs="Calibri"/>
                <w:szCs w:val="20"/>
              </w:rPr>
              <w:t>All UI labels, notifications, and SMS available in all 3 languages.</w:t>
            </w:r>
          </w:p>
        </w:tc>
      </w:tr>
      <w:tr w:rsidR="003953C1" w:rsidRPr="00D14AF0" w14:paraId="28E7E200" w14:textId="77777777" w:rsidTr="001E4AB8">
        <w:tc>
          <w:tcPr>
            <w:tcW w:w="99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2769945" w14:textId="77777777" w:rsidR="003953C1" w:rsidRPr="00D14AF0" w:rsidRDefault="003953C1" w:rsidP="00475340">
            <w:pPr>
              <w:rPr>
                <w:rFonts w:ascii="Calibri" w:hAnsi="Calibri" w:cs="Calibri"/>
              </w:rPr>
            </w:pPr>
            <w:r w:rsidRPr="00D14AF0">
              <w:rPr>
                <w:rFonts w:ascii="Calibri" w:eastAsia="Arial" w:hAnsi="Calibri" w:cs="Calibri"/>
                <w:szCs w:val="20"/>
              </w:rPr>
              <w:t>NFR-02</w:t>
            </w:r>
          </w:p>
        </w:tc>
        <w:tc>
          <w:tcPr>
            <w:tcW w:w="16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AE2B772" w14:textId="77777777" w:rsidR="003953C1" w:rsidRPr="00D14AF0" w:rsidRDefault="003953C1" w:rsidP="00475340">
            <w:pPr>
              <w:rPr>
                <w:rFonts w:ascii="Calibri" w:hAnsi="Calibri" w:cs="Calibri"/>
              </w:rPr>
            </w:pPr>
            <w:r w:rsidRPr="00D14AF0">
              <w:rPr>
                <w:rFonts w:ascii="Calibri" w:eastAsia="Arial" w:hAnsi="Calibri" w:cs="Calibri"/>
                <w:szCs w:val="20"/>
              </w:rPr>
              <w:t>Platform</w:t>
            </w:r>
          </w:p>
        </w:tc>
        <w:tc>
          <w:tcPr>
            <w:tcW w:w="42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6A45FEA" w14:textId="69F49F7D" w:rsidR="003953C1" w:rsidRPr="00D14AF0" w:rsidRDefault="003953C1" w:rsidP="00475340">
            <w:pPr>
              <w:rPr>
                <w:rFonts w:ascii="Calibri" w:hAnsi="Calibri" w:cs="Calibri"/>
              </w:rPr>
            </w:pPr>
            <w:r w:rsidRPr="00D14AF0">
              <w:rPr>
                <w:rFonts w:ascii="Calibri" w:eastAsia="Arial" w:hAnsi="Calibri" w:cs="Calibri"/>
                <w:szCs w:val="20"/>
              </w:rPr>
              <w:t>Web: Chrome, Edge, Firefox (desktop). Mobile: Android</w:t>
            </w:r>
            <w:r w:rsidR="00A7274B" w:rsidRPr="00D14AF0">
              <w:rPr>
                <w:rFonts w:ascii="Calibri" w:eastAsia="Arial" w:hAnsi="Calibri" w:cs="Calibri"/>
                <w:szCs w:val="20"/>
              </w:rPr>
              <w:t xml:space="preserve"> &amp; </w:t>
            </w:r>
            <w:proofErr w:type="gramStart"/>
            <w:r w:rsidR="00A7274B" w:rsidRPr="00D14AF0">
              <w:rPr>
                <w:rFonts w:ascii="Calibri" w:eastAsia="Arial" w:hAnsi="Calibri" w:cs="Calibri"/>
                <w:szCs w:val="20"/>
              </w:rPr>
              <w:t>iOS</w:t>
            </w:r>
            <w:r w:rsidRPr="00D14AF0">
              <w:rPr>
                <w:rFonts w:ascii="Calibri" w:eastAsia="Arial" w:hAnsi="Calibri" w:cs="Calibri"/>
                <w:szCs w:val="20"/>
              </w:rPr>
              <w:t xml:space="preserve"> </w:t>
            </w:r>
            <w:r w:rsidR="00A7274B" w:rsidRPr="00D14AF0">
              <w:rPr>
                <w:rFonts w:ascii="Calibri" w:eastAsia="Arial" w:hAnsi="Calibri" w:cs="Calibri"/>
                <w:szCs w:val="20"/>
              </w:rPr>
              <w:t>.</w:t>
            </w:r>
            <w:r w:rsidRPr="00D14AF0">
              <w:rPr>
                <w:rFonts w:ascii="Calibri" w:eastAsia="Arial" w:hAnsi="Calibri" w:cs="Calibri"/>
                <w:szCs w:val="20"/>
              </w:rPr>
              <w:t>Owner</w:t>
            </w:r>
            <w:proofErr w:type="gramEnd"/>
            <w:r w:rsidRPr="00D14AF0">
              <w:rPr>
                <w:rFonts w:ascii="Calibri" w:eastAsia="Arial" w:hAnsi="Calibri" w:cs="Calibri"/>
                <w:szCs w:val="20"/>
              </w:rPr>
              <w:t xml:space="preserve"> mobile: view-only + approvals.</w:t>
            </w:r>
          </w:p>
        </w:tc>
        <w:tc>
          <w:tcPr>
            <w:tcW w:w="2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B006323" w14:textId="77777777" w:rsidR="003953C1" w:rsidRPr="00D14AF0" w:rsidRDefault="003953C1" w:rsidP="00475340">
            <w:pPr>
              <w:rPr>
                <w:rFonts w:ascii="Calibri" w:hAnsi="Calibri" w:cs="Calibri"/>
              </w:rPr>
            </w:pPr>
            <w:r w:rsidRPr="00D14AF0">
              <w:rPr>
                <w:rFonts w:ascii="Calibri" w:eastAsia="Arial" w:hAnsi="Calibri" w:cs="Calibri"/>
                <w:szCs w:val="20"/>
              </w:rPr>
              <w:t>Functional on all listed browsers. APK available on Play Store.</w:t>
            </w:r>
          </w:p>
        </w:tc>
      </w:tr>
      <w:tr w:rsidR="003953C1" w:rsidRPr="00D14AF0" w14:paraId="5543BC59" w14:textId="77777777" w:rsidTr="001E4AB8">
        <w:tc>
          <w:tcPr>
            <w:tcW w:w="99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2D5DAE3" w14:textId="77777777" w:rsidR="003953C1" w:rsidRPr="00D14AF0" w:rsidRDefault="003953C1" w:rsidP="00475340">
            <w:pPr>
              <w:rPr>
                <w:rFonts w:ascii="Calibri" w:hAnsi="Calibri" w:cs="Calibri"/>
              </w:rPr>
            </w:pPr>
            <w:r w:rsidRPr="00D14AF0">
              <w:rPr>
                <w:rFonts w:ascii="Calibri" w:eastAsia="Arial" w:hAnsi="Calibri" w:cs="Calibri"/>
                <w:szCs w:val="20"/>
              </w:rPr>
              <w:lastRenderedPageBreak/>
              <w:t>NFR-03</w:t>
            </w:r>
          </w:p>
        </w:tc>
        <w:tc>
          <w:tcPr>
            <w:tcW w:w="16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13B1BD8" w14:textId="77777777" w:rsidR="003953C1" w:rsidRPr="00D14AF0" w:rsidRDefault="003953C1" w:rsidP="00475340">
            <w:pPr>
              <w:rPr>
                <w:rFonts w:ascii="Calibri" w:hAnsi="Calibri" w:cs="Calibri"/>
              </w:rPr>
            </w:pPr>
            <w:r w:rsidRPr="00D14AF0">
              <w:rPr>
                <w:rFonts w:ascii="Calibri" w:eastAsia="Arial" w:hAnsi="Calibri" w:cs="Calibri"/>
                <w:szCs w:val="20"/>
              </w:rPr>
              <w:t>Performance</w:t>
            </w:r>
          </w:p>
        </w:tc>
        <w:tc>
          <w:tcPr>
            <w:tcW w:w="42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3A7FE18" w14:textId="51669458" w:rsidR="003953C1" w:rsidRPr="00D14AF0" w:rsidRDefault="003953C1" w:rsidP="00475340">
            <w:pPr>
              <w:rPr>
                <w:rFonts w:ascii="Calibri" w:hAnsi="Calibri" w:cs="Calibri"/>
              </w:rPr>
            </w:pPr>
            <w:r w:rsidRPr="00D14AF0">
              <w:rPr>
                <w:rFonts w:ascii="Calibri" w:eastAsia="Arial" w:hAnsi="Calibri" w:cs="Calibri"/>
                <w:szCs w:val="20"/>
              </w:rPr>
              <w:t>Challan create/search: &lt;2s. Dashboard load: &lt;3s.100 concurrent users. 30,000+ pieces/season.</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ECBA348" w14:textId="77777777" w:rsidR="003953C1" w:rsidRPr="00D14AF0" w:rsidRDefault="003953C1" w:rsidP="00475340">
            <w:pPr>
              <w:rPr>
                <w:rFonts w:ascii="Calibri" w:hAnsi="Calibri" w:cs="Calibri"/>
              </w:rPr>
            </w:pPr>
            <w:r w:rsidRPr="00D14AF0">
              <w:rPr>
                <w:rFonts w:ascii="Calibri" w:eastAsia="Arial" w:hAnsi="Calibri" w:cs="Calibri"/>
                <w:szCs w:val="20"/>
              </w:rPr>
              <w:t>Load test with 100 concurrent users meets all thresholds.</w:t>
            </w:r>
          </w:p>
        </w:tc>
      </w:tr>
      <w:tr w:rsidR="003953C1" w:rsidRPr="00D14AF0" w14:paraId="0EF21259" w14:textId="77777777" w:rsidTr="001E4AB8">
        <w:tc>
          <w:tcPr>
            <w:tcW w:w="99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29D8F34" w14:textId="77777777" w:rsidR="003953C1" w:rsidRPr="00D14AF0" w:rsidRDefault="003953C1" w:rsidP="00475340">
            <w:pPr>
              <w:rPr>
                <w:rFonts w:ascii="Calibri" w:hAnsi="Calibri" w:cs="Calibri"/>
              </w:rPr>
            </w:pPr>
            <w:r w:rsidRPr="00D14AF0">
              <w:rPr>
                <w:rFonts w:ascii="Calibri" w:eastAsia="Arial" w:hAnsi="Calibri" w:cs="Calibri"/>
                <w:szCs w:val="20"/>
              </w:rPr>
              <w:t>NFR-04</w:t>
            </w:r>
          </w:p>
        </w:tc>
        <w:tc>
          <w:tcPr>
            <w:tcW w:w="16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18B94D0" w14:textId="77777777" w:rsidR="003953C1" w:rsidRPr="00D14AF0" w:rsidRDefault="003953C1" w:rsidP="00475340">
            <w:pPr>
              <w:rPr>
                <w:rFonts w:ascii="Calibri" w:hAnsi="Calibri" w:cs="Calibri"/>
              </w:rPr>
            </w:pPr>
            <w:r w:rsidRPr="00D14AF0">
              <w:rPr>
                <w:rFonts w:ascii="Calibri" w:eastAsia="Arial" w:hAnsi="Calibri" w:cs="Calibri"/>
                <w:szCs w:val="20"/>
              </w:rPr>
              <w:t>Security</w:t>
            </w:r>
          </w:p>
        </w:tc>
        <w:tc>
          <w:tcPr>
            <w:tcW w:w="42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2D897A6" w14:textId="77777777" w:rsidR="003953C1" w:rsidRPr="00D14AF0" w:rsidRDefault="003953C1" w:rsidP="00475340">
            <w:pPr>
              <w:rPr>
                <w:rFonts w:ascii="Calibri" w:hAnsi="Calibri" w:cs="Calibri"/>
              </w:rPr>
            </w:pPr>
            <w:r w:rsidRPr="00D14AF0">
              <w:rPr>
                <w:rFonts w:ascii="Calibri" w:eastAsia="Arial" w:hAnsi="Calibri" w:cs="Calibri"/>
                <w:szCs w:val="20"/>
              </w:rPr>
              <w:t>OTP login. Biometric for warehouse. RBAC + hardened costing access. IP-blocking for designers. Encryption at rest + in transit. Full audit trail.</w:t>
            </w:r>
          </w:p>
        </w:tc>
        <w:tc>
          <w:tcPr>
            <w:tcW w:w="2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A3E9BF6" w14:textId="77777777" w:rsidR="003953C1" w:rsidRPr="00D14AF0" w:rsidRDefault="003953C1" w:rsidP="00475340">
            <w:pPr>
              <w:rPr>
                <w:rFonts w:ascii="Calibri" w:hAnsi="Calibri" w:cs="Calibri"/>
              </w:rPr>
            </w:pPr>
            <w:r w:rsidRPr="00D14AF0">
              <w:rPr>
                <w:rFonts w:ascii="Calibri" w:eastAsia="Arial" w:hAnsi="Calibri" w:cs="Calibri"/>
                <w:szCs w:val="20"/>
              </w:rPr>
              <w:t>Penetration test passes. Costing module not accessible via any non-owner path.</w:t>
            </w:r>
          </w:p>
        </w:tc>
      </w:tr>
      <w:tr w:rsidR="003953C1" w:rsidRPr="00D14AF0" w14:paraId="5BFD60CE" w14:textId="77777777" w:rsidTr="001E4AB8">
        <w:tc>
          <w:tcPr>
            <w:tcW w:w="99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7B69BF9" w14:textId="77777777" w:rsidR="003953C1" w:rsidRPr="00D14AF0" w:rsidRDefault="003953C1" w:rsidP="00475340">
            <w:pPr>
              <w:rPr>
                <w:rFonts w:ascii="Calibri" w:hAnsi="Calibri" w:cs="Calibri"/>
              </w:rPr>
            </w:pPr>
            <w:r w:rsidRPr="00D14AF0">
              <w:rPr>
                <w:rFonts w:ascii="Calibri" w:eastAsia="Arial" w:hAnsi="Calibri" w:cs="Calibri"/>
                <w:szCs w:val="20"/>
              </w:rPr>
              <w:t>NFR-05</w:t>
            </w:r>
          </w:p>
        </w:tc>
        <w:tc>
          <w:tcPr>
            <w:tcW w:w="16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38A8FC7" w14:textId="77777777" w:rsidR="003953C1" w:rsidRPr="00D14AF0" w:rsidRDefault="003953C1" w:rsidP="00475340">
            <w:pPr>
              <w:rPr>
                <w:rFonts w:ascii="Calibri" w:hAnsi="Calibri" w:cs="Calibri"/>
              </w:rPr>
            </w:pPr>
            <w:r w:rsidRPr="00D14AF0">
              <w:rPr>
                <w:rFonts w:ascii="Calibri" w:eastAsia="Arial" w:hAnsi="Calibri" w:cs="Calibri"/>
                <w:szCs w:val="20"/>
              </w:rPr>
              <w:t>Offline</w:t>
            </w:r>
          </w:p>
        </w:tc>
        <w:tc>
          <w:tcPr>
            <w:tcW w:w="42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5BA838E" w14:textId="6755D779" w:rsidR="003953C1" w:rsidRPr="00D14AF0" w:rsidRDefault="003953C1" w:rsidP="00475340">
            <w:pPr>
              <w:rPr>
                <w:rFonts w:ascii="Calibri" w:hAnsi="Calibri" w:cs="Calibri"/>
              </w:rPr>
            </w:pPr>
            <w:r w:rsidRPr="00D14AF0">
              <w:rPr>
                <w:rFonts w:ascii="Calibri" w:eastAsia="Arial" w:hAnsi="Calibri" w:cs="Calibri"/>
                <w:szCs w:val="20"/>
              </w:rPr>
              <w:t xml:space="preserve">Contractor app: offline counting with batch sync. </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3F55DC9E" w14:textId="77777777" w:rsidR="003953C1" w:rsidRPr="00D14AF0" w:rsidRDefault="003953C1" w:rsidP="00475340">
            <w:pPr>
              <w:rPr>
                <w:rFonts w:ascii="Calibri" w:hAnsi="Calibri" w:cs="Calibri"/>
              </w:rPr>
            </w:pPr>
            <w:r w:rsidRPr="00D14AF0">
              <w:rPr>
                <w:rFonts w:ascii="Calibri" w:eastAsia="Arial" w:hAnsi="Calibri" w:cs="Calibri"/>
                <w:szCs w:val="20"/>
              </w:rPr>
              <w:t>Count entry works without internet. Data syncs within 30s of reconnection.</w:t>
            </w:r>
          </w:p>
        </w:tc>
      </w:tr>
      <w:tr w:rsidR="003953C1" w:rsidRPr="00D14AF0" w14:paraId="65D2257E" w14:textId="77777777" w:rsidTr="001E4AB8">
        <w:tc>
          <w:tcPr>
            <w:tcW w:w="99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2779CA6" w14:textId="77777777" w:rsidR="003953C1" w:rsidRPr="00D14AF0" w:rsidRDefault="003953C1" w:rsidP="00475340">
            <w:pPr>
              <w:rPr>
                <w:rFonts w:ascii="Calibri" w:hAnsi="Calibri" w:cs="Calibri"/>
              </w:rPr>
            </w:pPr>
            <w:r w:rsidRPr="00D14AF0">
              <w:rPr>
                <w:rFonts w:ascii="Calibri" w:eastAsia="Arial" w:hAnsi="Calibri" w:cs="Calibri"/>
                <w:szCs w:val="20"/>
              </w:rPr>
              <w:t>NFR-06</w:t>
            </w:r>
          </w:p>
        </w:tc>
        <w:tc>
          <w:tcPr>
            <w:tcW w:w="16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1C14FAA" w14:textId="77777777" w:rsidR="003953C1" w:rsidRPr="00D14AF0" w:rsidRDefault="003953C1" w:rsidP="00475340">
            <w:pPr>
              <w:rPr>
                <w:rFonts w:ascii="Calibri" w:hAnsi="Calibri" w:cs="Calibri"/>
              </w:rPr>
            </w:pPr>
            <w:r w:rsidRPr="00D14AF0">
              <w:rPr>
                <w:rFonts w:ascii="Calibri" w:eastAsia="Arial" w:hAnsi="Calibri" w:cs="Calibri"/>
                <w:szCs w:val="20"/>
              </w:rPr>
              <w:t>Data Integrity</w:t>
            </w:r>
          </w:p>
        </w:tc>
        <w:tc>
          <w:tcPr>
            <w:tcW w:w="42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01A11E9" w14:textId="77777777" w:rsidR="003953C1" w:rsidRPr="00D14AF0" w:rsidRDefault="003953C1" w:rsidP="00475340">
            <w:pPr>
              <w:rPr>
                <w:rFonts w:ascii="Calibri" w:hAnsi="Calibri" w:cs="Calibri"/>
              </w:rPr>
            </w:pPr>
            <w:r w:rsidRPr="00D14AF0">
              <w:rPr>
                <w:rFonts w:ascii="Calibri" w:eastAsia="Arial" w:hAnsi="Calibri" w:cs="Calibri"/>
                <w:szCs w:val="20"/>
              </w:rPr>
              <w:t>Triple-match validation. No hard-delete. Soft-delete with admin approval. Full audit log for all modifications.</w:t>
            </w:r>
          </w:p>
        </w:tc>
        <w:tc>
          <w:tcPr>
            <w:tcW w:w="2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32DF9BB" w14:textId="77777777" w:rsidR="003953C1" w:rsidRPr="00D14AF0" w:rsidRDefault="003953C1" w:rsidP="00475340">
            <w:pPr>
              <w:rPr>
                <w:rFonts w:ascii="Calibri" w:hAnsi="Calibri" w:cs="Calibri"/>
              </w:rPr>
            </w:pPr>
            <w:r w:rsidRPr="00D14AF0">
              <w:rPr>
                <w:rFonts w:ascii="Calibri" w:eastAsia="Arial" w:hAnsi="Calibri" w:cs="Calibri"/>
                <w:szCs w:val="20"/>
              </w:rPr>
              <w:t>No data can be permanently deleted. All changes logged with before/after values.</w:t>
            </w:r>
          </w:p>
        </w:tc>
      </w:tr>
      <w:tr w:rsidR="003953C1" w:rsidRPr="00D14AF0" w14:paraId="07DAEE59" w14:textId="77777777" w:rsidTr="001E4AB8">
        <w:tc>
          <w:tcPr>
            <w:tcW w:w="99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49F53335" w14:textId="77777777" w:rsidR="003953C1" w:rsidRPr="00D14AF0" w:rsidRDefault="003953C1" w:rsidP="00475340">
            <w:pPr>
              <w:rPr>
                <w:rFonts w:ascii="Calibri" w:hAnsi="Calibri" w:cs="Calibri"/>
              </w:rPr>
            </w:pPr>
            <w:r w:rsidRPr="00D14AF0">
              <w:rPr>
                <w:rFonts w:ascii="Calibri" w:eastAsia="Arial" w:hAnsi="Calibri" w:cs="Calibri"/>
                <w:szCs w:val="20"/>
              </w:rPr>
              <w:t>NFR-07</w:t>
            </w:r>
          </w:p>
        </w:tc>
        <w:tc>
          <w:tcPr>
            <w:tcW w:w="16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EBA4953" w14:textId="77777777" w:rsidR="003953C1" w:rsidRPr="00D14AF0" w:rsidRDefault="003953C1" w:rsidP="00475340">
            <w:pPr>
              <w:rPr>
                <w:rFonts w:ascii="Calibri" w:hAnsi="Calibri" w:cs="Calibri"/>
              </w:rPr>
            </w:pPr>
            <w:r w:rsidRPr="00D14AF0">
              <w:rPr>
                <w:rFonts w:ascii="Calibri" w:eastAsia="Arial" w:hAnsi="Calibri" w:cs="Calibri"/>
                <w:szCs w:val="20"/>
              </w:rPr>
              <w:t>Scalability</w:t>
            </w:r>
          </w:p>
        </w:tc>
        <w:tc>
          <w:tcPr>
            <w:tcW w:w="42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B9BE386" w14:textId="77777777" w:rsidR="003953C1" w:rsidRPr="00D14AF0" w:rsidRDefault="003953C1" w:rsidP="00475340">
            <w:pPr>
              <w:rPr>
                <w:rFonts w:ascii="Calibri" w:hAnsi="Calibri" w:cs="Calibri"/>
              </w:rPr>
            </w:pPr>
            <w:r w:rsidRPr="00D14AF0">
              <w:rPr>
                <w:rFonts w:ascii="Calibri" w:eastAsia="Arial" w:hAnsi="Calibri" w:cs="Calibri"/>
                <w:szCs w:val="20"/>
              </w:rPr>
              <w:t>Handle 5-6x volume spike during peak season (3-4 months) without degradation.</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6745483" w14:textId="77777777" w:rsidR="003953C1" w:rsidRPr="00D14AF0" w:rsidRDefault="003953C1" w:rsidP="00475340">
            <w:pPr>
              <w:rPr>
                <w:rFonts w:ascii="Calibri" w:hAnsi="Calibri" w:cs="Calibri"/>
              </w:rPr>
            </w:pPr>
            <w:r w:rsidRPr="00D14AF0">
              <w:rPr>
                <w:rFonts w:ascii="Calibri" w:eastAsia="Arial" w:hAnsi="Calibri" w:cs="Calibri"/>
                <w:szCs w:val="20"/>
              </w:rPr>
              <w:t>Performance thresholds maintained during peak load simulation.</w:t>
            </w:r>
          </w:p>
        </w:tc>
      </w:tr>
      <w:tr w:rsidR="003953C1" w:rsidRPr="00D14AF0" w14:paraId="74A6090F" w14:textId="77777777" w:rsidTr="001E4AB8">
        <w:tc>
          <w:tcPr>
            <w:tcW w:w="992"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4F68E1E" w14:textId="77777777" w:rsidR="003953C1" w:rsidRPr="00D14AF0" w:rsidRDefault="003953C1" w:rsidP="00475340">
            <w:pPr>
              <w:rPr>
                <w:rFonts w:ascii="Calibri" w:hAnsi="Calibri" w:cs="Calibri"/>
              </w:rPr>
            </w:pPr>
            <w:r w:rsidRPr="00D14AF0">
              <w:rPr>
                <w:rFonts w:ascii="Calibri" w:eastAsia="Arial" w:hAnsi="Calibri" w:cs="Calibri"/>
                <w:szCs w:val="20"/>
              </w:rPr>
              <w:t>NFR-08</w:t>
            </w:r>
          </w:p>
        </w:tc>
        <w:tc>
          <w:tcPr>
            <w:tcW w:w="1608"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1B7012C" w14:textId="77777777" w:rsidR="003953C1" w:rsidRPr="00D14AF0" w:rsidRDefault="003953C1" w:rsidP="00475340">
            <w:pPr>
              <w:rPr>
                <w:rFonts w:ascii="Calibri" w:hAnsi="Calibri" w:cs="Calibri"/>
              </w:rPr>
            </w:pPr>
            <w:r w:rsidRPr="00D14AF0">
              <w:rPr>
                <w:rFonts w:ascii="Calibri" w:eastAsia="Arial" w:hAnsi="Calibri" w:cs="Calibri"/>
                <w:szCs w:val="20"/>
              </w:rPr>
              <w:t>Usability</w:t>
            </w:r>
          </w:p>
        </w:tc>
        <w:tc>
          <w:tcPr>
            <w:tcW w:w="42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4B4BA98" w14:textId="77777777" w:rsidR="003953C1" w:rsidRPr="00D14AF0" w:rsidRDefault="003953C1" w:rsidP="00475340">
            <w:pPr>
              <w:rPr>
                <w:rFonts w:ascii="Calibri" w:hAnsi="Calibri" w:cs="Calibri"/>
              </w:rPr>
            </w:pPr>
            <w:r w:rsidRPr="00D14AF0">
              <w:rPr>
                <w:rFonts w:ascii="Calibri" w:eastAsia="Arial" w:hAnsi="Calibri" w:cs="Calibri"/>
                <w:szCs w:val="20"/>
              </w:rPr>
              <w:t>Contractors are often non-tech-literate. Mobile app: minimal inputs. Counting forms: only required fields. Large touch targets.</w:t>
            </w:r>
          </w:p>
        </w:tc>
        <w:tc>
          <w:tcPr>
            <w:tcW w:w="2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467293E" w14:textId="77777777" w:rsidR="003953C1" w:rsidRPr="00D14AF0" w:rsidRDefault="003953C1" w:rsidP="00475340">
            <w:pPr>
              <w:rPr>
                <w:rFonts w:ascii="Calibri" w:hAnsi="Calibri" w:cs="Calibri"/>
              </w:rPr>
            </w:pPr>
            <w:r w:rsidRPr="00D14AF0">
              <w:rPr>
                <w:rFonts w:ascii="Calibri" w:eastAsia="Arial" w:hAnsi="Calibri" w:cs="Calibri"/>
                <w:szCs w:val="20"/>
              </w:rPr>
              <w:t>Usability test with 5 non-tech-literate users: 90%+ task completion.</w:t>
            </w:r>
          </w:p>
        </w:tc>
      </w:tr>
      <w:tr w:rsidR="003953C1" w:rsidRPr="00D14AF0" w14:paraId="292880E2" w14:textId="77777777" w:rsidTr="001E4AB8">
        <w:tc>
          <w:tcPr>
            <w:tcW w:w="992"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20B686FA" w14:textId="77777777" w:rsidR="003953C1" w:rsidRPr="00D14AF0" w:rsidRDefault="003953C1" w:rsidP="00475340">
            <w:pPr>
              <w:rPr>
                <w:rFonts w:ascii="Calibri" w:hAnsi="Calibri" w:cs="Calibri"/>
              </w:rPr>
            </w:pPr>
            <w:r w:rsidRPr="00D14AF0">
              <w:rPr>
                <w:rFonts w:ascii="Calibri" w:eastAsia="Arial" w:hAnsi="Calibri" w:cs="Calibri"/>
                <w:szCs w:val="20"/>
              </w:rPr>
              <w:t>NFR-09</w:t>
            </w:r>
          </w:p>
        </w:tc>
        <w:tc>
          <w:tcPr>
            <w:tcW w:w="1608"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564E87C" w14:textId="77777777" w:rsidR="003953C1" w:rsidRPr="00D14AF0" w:rsidRDefault="003953C1" w:rsidP="00475340">
            <w:pPr>
              <w:rPr>
                <w:rFonts w:ascii="Calibri" w:hAnsi="Calibri" w:cs="Calibri"/>
              </w:rPr>
            </w:pPr>
            <w:r w:rsidRPr="00D14AF0">
              <w:rPr>
                <w:rFonts w:ascii="Calibri" w:eastAsia="Arial" w:hAnsi="Calibri" w:cs="Calibri"/>
                <w:szCs w:val="20"/>
              </w:rPr>
              <w:t>Availability</w:t>
            </w:r>
          </w:p>
        </w:tc>
        <w:tc>
          <w:tcPr>
            <w:tcW w:w="426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B379158" w14:textId="77777777" w:rsidR="003953C1" w:rsidRPr="00D14AF0" w:rsidRDefault="003953C1" w:rsidP="00475340">
            <w:pPr>
              <w:rPr>
                <w:rFonts w:ascii="Calibri" w:hAnsi="Calibri" w:cs="Calibri"/>
              </w:rPr>
            </w:pPr>
            <w:r w:rsidRPr="00D14AF0">
              <w:rPr>
                <w:rFonts w:ascii="Calibri" w:eastAsia="Arial" w:hAnsi="Calibri" w:cs="Calibri"/>
                <w:szCs w:val="20"/>
              </w:rPr>
              <w:t>System uptime: 99.5% during business hours (8 AM - 12 AM IST). Planned maintenance during 2 AM - 5 AM.</w:t>
            </w:r>
          </w:p>
        </w:tc>
        <w:tc>
          <w:tcPr>
            <w:tcW w:w="2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DCFD4ED" w14:textId="77777777" w:rsidR="003953C1" w:rsidRPr="00D14AF0" w:rsidRDefault="003953C1" w:rsidP="00475340">
            <w:pPr>
              <w:rPr>
                <w:rFonts w:ascii="Calibri" w:hAnsi="Calibri" w:cs="Calibri"/>
              </w:rPr>
            </w:pPr>
            <w:r w:rsidRPr="00D14AF0">
              <w:rPr>
                <w:rFonts w:ascii="Calibri" w:eastAsia="Arial" w:hAnsi="Calibri" w:cs="Calibri"/>
                <w:szCs w:val="20"/>
              </w:rPr>
              <w:t>Uptime monitoring shows 99.5%+ over any 30-day period.</w:t>
            </w:r>
          </w:p>
        </w:tc>
      </w:tr>
    </w:tbl>
    <w:p w14:paraId="11E53073" w14:textId="77777777" w:rsidR="003953C1" w:rsidRPr="00D14AF0" w:rsidRDefault="003953C1" w:rsidP="003953C1">
      <w:pPr>
        <w:spacing w:after="80"/>
        <w:rPr>
          <w:rFonts w:ascii="Calibri" w:hAnsi="Calibri" w:cs="Calibri"/>
        </w:rPr>
      </w:pPr>
    </w:p>
    <w:p w14:paraId="20807728" w14:textId="77777777" w:rsidR="003953C1" w:rsidRPr="00D14AF0" w:rsidRDefault="003953C1" w:rsidP="003953C1">
      <w:pPr>
        <w:pBdr>
          <w:bottom w:val="single" w:sz="3" w:space="1" w:color="2E75B6"/>
        </w:pBdr>
        <w:spacing w:before="200"/>
        <w:rPr>
          <w:rFonts w:ascii="Calibri" w:hAnsi="Calibri" w:cs="Calibri"/>
        </w:rPr>
      </w:pPr>
    </w:p>
    <w:p w14:paraId="7B680907" w14:textId="77777777" w:rsidR="003953C1" w:rsidRPr="00D14AF0" w:rsidRDefault="003953C1" w:rsidP="003953C1">
      <w:pPr>
        <w:pStyle w:val="Heading1"/>
        <w:rPr>
          <w:rFonts w:ascii="Calibri" w:hAnsi="Calibri" w:cs="Calibri"/>
        </w:rPr>
      </w:pPr>
      <w:bookmarkStart w:id="78" w:name="_Toc228363185"/>
      <w:bookmarkStart w:id="79" w:name="_Toc228364367"/>
      <w:r w:rsidRPr="00D14AF0">
        <w:rPr>
          <w:rFonts w:ascii="Calibri" w:hAnsi="Calibri" w:cs="Calibri"/>
        </w:rPr>
        <w:t>16. Traceability Matrix (BRD to SRS)</w:t>
      </w:r>
      <w:bookmarkEnd w:id="78"/>
      <w:bookmarkEnd w:id="79"/>
    </w:p>
    <w:p w14:paraId="612F4707" w14:textId="77777777" w:rsidR="003953C1" w:rsidRPr="00D14AF0" w:rsidRDefault="003953C1" w:rsidP="003953C1">
      <w:pPr>
        <w:spacing w:after="140"/>
        <w:rPr>
          <w:rFonts w:ascii="Calibri" w:hAnsi="Calibri" w:cs="Calibri"/>
        </w:rPr>
      </w:pPr>
      <w:r w:rsidRPr="00D14AF0">
        <w:rPr>
          <w:rFonts w:ascii="Calibri" w:eastAsia="Arial" w:hAnsi="Calibri" w:cs="Calibri"/>
          <w:color w:val="000000"/>
          <w:sz w:val="22"/>
        </w:rPr>
        <w:t>This matrix maps Business Objectives from the BRD to the corresponding SRS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3"/>
        <w:gridCol w:w="2727"/>
        <w:gridCol w:w="5500"/>
      </w:tblGrid>
      <w:tr w:rsidR="003953C1" w:rsidRPr="00D14AF0" w14:paraId="4D67569B" w14:textId="77777777" w:rsidTr="00891511">
        <w:tc>
          <w:tcPr>
            <w:tcW w:w="1133"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6DC4D08D"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BRD Obj</w:t>
            </w:r>
          </w:p>
        </w:tc>
        <w:tc>
          <w:tcPr>
            <w:tcW w:w="2727"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3281987A"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Objective Name</w:t>
            </w:r>
          </w:p>
        </w:tc>
        <w:tc>
          <w:tcPr>
            <w:tcW w:w="5500" w:type="dxa"/>
            <w:tcBorders>
              <w:top w:val="single" w:sz="1" w:space="0" w:color="B4B4B4"/>
              <w:left w:val="single" w:sz="1" w:space="0" w:color="B4B4B4"/>
              <w:bottom w:val="single" w:sz="1" w:space="0" w:color="B4B4B4"/>
              <w:right w:val="single" w:sz="1" w:space="0" w:color="B4B4B4"/>
            </w:tcBorders>
            <w:shd w:val="clear" w:color="auto" w:fill="1F4E79"/>
            <w:tcMar>
              <w:top w:w="60" w:type="dxa"/>
              <w:left w:w="100" w:type="dxa"/>
              <w:bottom w:w="60" w:type="dxa"/>
              <w:right w:w="100" w:type="dxa"/>
            </w:tcMar>
          </w:tcPr>
          <w:p w14:paraId="30C33F7C" w14:textId="77777777" w:rsidR="003953C1" w:rsidRPr="00D14AF0" w:rsidRDefault="003953C1" w:rsidP="00475340">
            <w:pPr>
              <w:rPr>
                <w:rFonts w:ascii="Calibri" w:hAnsi="Calibri" w:cs="Calibri"/>
              </w:rPr>
            </w:pPr>
            <w:r w:rsidRPr="00D14AF0">
              <w:rPr>
                <w:rFonts w:ascii="Calibri" w:eastAsia="Arial" w:hAnsi="Calibri" w:cs="Calibri"/>
                <w:b/>
                <w:bCs/>
                <w:color w:val="FFFFFF"/>
                <w:szCs w:val="20"/>
              </w:rPr>
              <w:t>SRS Requirements</w:t>
            </w:r>
          </w:p>
        </w:tc>
      </w:tr>
      <w:tr w:rsidR="003953C1" w:rsidRPr="00D14AF0" w14:paraId="7B157E44" w14:textId="77777777" w:rsidTr="00891511">
        <w:tc>
          <w:tcPr>
            <w:tcW w:w="1133"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0725AFE" w14:textId="77777777" w:rsidR="003953C1" w:rsidRPr="00D14AF0" w:rsidRDefault="003953C1" w:rsidP="00475340">
            <w:pPr>
              <w:rPr>
                <w:rFonts w:ascii="Calibri" w:hAnsi="Calibri" w:cs="Calibri"/>
              </w:rPr>
            </w:pPr>
            <w:r w:rsidRPr="00D14AF0">
              <w:rPr>
                <w:rFonts w:ascii="Calibri" w:eastAsia="Arial" w:hAnsi="Calibri" w:cs="Calibri"/>
                <w:szCs w:val="20"/>
              </w:rPr>
              <w:t>BO-01</w:t>
            </w:r>
          </w:p>
        </w:tc>
        <w:tc>
          <w:tcPr>
            <w:tcW w:w="2727"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E197E38" w14:textId="77777777" w:rsidR="003953C1" w:rsidRPr="00D14AF0" w:rsidRDefault="003953C1" w:rsidP="00475340">
            <w:pPr>
              <w:rPr>
                <w:rFonts w:ascii="Calibri" w:hAnsi="Calibri" w:cs="Calibri"/>
              </w:rPr>
            </w:pPr>
            <w:r w:rsidRPr="00D14AF0">
              <w:rPr>
                <w:rFonts w:ascii="Calibri" w:eastAsia="Arial" w:hAnsi="Calibri" w:cs="Calibri"/>
                <w:szCs w:val="20"/>
              </w:rPr>
              <w:t>Digitize Challan</w:t>
            </w:r>
          </w:p>
        </w:tc>
        <w:tc>
          <w:tcPr>
            <w:tcW w:w="5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030BE9D0" w14:textId="77777777" w:rsidR="003953C1" w:rsidRPr="00D14AF0" w:rsidRDefault="003953C1" w:rsidP="00475340">
            <w:pPr>
              <w:rPr>
                <w:rFonts w:ascii="Calibri" w:hAnsi="Calibri" w:cs="Calibri"/>
              </w:rPr>
            </w:pPr>
            <w:r w:rsidRPr="00D14AF0">
              <w:rPr>
                <w:rFonts w:ascii="Calibri" w:eastAsia="Arial" w:hAnsi="Calibri" w:cs="Calibri"/>
                <w:szCs w:val="20"/>
              </w:rPr>
              <w:t>FR-CH-001 to FR-CH-017</w:t>
            </w:r>
          </w:p>
        </w:tc>
      </w:tr>
      <w:tr w:rsidR="003953C1" w:rsidRPr="00D14AF0" w14:paraId="7B556CE2" w14:textId="77777777" w:rsidTr="00891511">
        <w:tc>
          <w:tcPr>
            <w:tcW w:w="1133"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299EF45" w14:textId="77777777" w:rsidR="003953C1" w:rsidRPr="00D14AF0" w:rsidRDefault="003953C1" w:rsidP="00475340">
            <w:pPr>
              <w:rPr>
                <w:rFonts w:ascii="Calibri" w:hAnsi="Calibri" w:cs="Calibri"/>
              </w:rPr>
            </w:pPr>
            <w:r w:rsidRPr="00D14AF0">
              <w:rPr>
                <w:rFonts w:ascii="Calibri" w:eastAsia="Arial" w:hAnsi="Calibri" w:cs="Calibri"/>
                <w:szCs w:val="20"/>
              </w:rPr>
              <w:t>BO-02</w:t>
            </w:r>
          </w:p>
        </w:tc>
        <w:tc>
          <w:tcPr>
            <w:tcW w:w="2727"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67CD825" w14:textId="77777777" w:rsidR="003953C1" w:rsidRPr="00D14AF0" w:rsidRDefault="003953C1" w:rsidP="00475340">
            <w:pPr>
              <w:rPr>
                <w:rFonts w:ascii="Calibri" w:hAnsi="Calibri" w:cs="Calibri"/>
              </w:rPr>
            </w:pPr>
            <w:r w:rsidRPr="00D14AF0">
              <w:rPr>
                <w:rFonts w:ascii="Calibri" w:eastAsia="Arial" w:hAnsi="Calibri" w:cs="Calibri"/>
                <w:szCs w:val="20"/>
              </w:rPr>
              <w:t>Zero Piece Leakage</w:t>
            </w:r>
          </w:p>
        </w:tc>
        <w:tc>
          <w:tcPr>
            <w:tcW w:w="5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E7CF87B" w14:textId="77777777" w:rsidR="003953C1" w:rsidRPr="00D14AF0" w:rsidRDefault="003953C1" w:rsidP="00475340">
            <w:pPr>
              <w:rPr>
                <w:rFonts w:ascii="Calibri" w:hAnsi="Calibri" w:cs="Calibri"/>
              </w:rPr>
            </w:pPr>
            <w:r w:rsidRPr="00D14AF0">
              <w:rPr>
                <w:rFonts w:ascii="Calibri" w:eastAsia="Arial" w:hAnsi="Calibri" w:cs="Calibri"/>
                <w:szCs w:val="20"/>
              </w:rPr>
              <w:t>FR-PY-001 to FR-PY-009, FR-RC-005 to FR-RC-008</w:t>
            </w:r>
          </w:p>
        </w:tc>
      </w:tr>
      <w:tr w:rsidR="003953C1" w:rsidRPr="00D14AF0" w14:paraId="428F3FDF" w14:textId="77777777" w:rsidTr="00891511">
        <w:tc>
          <w:tcPr>
            <w:tcW w:w="1133"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73F1104" w14:textId="77777777" w:rsidR="003953C1" w:rsidRPr="00D14AF0" w:rsidRDefault="003953C1" w:rsidP="00475340">
            <w:pPr>
              <w:rPr>
                <w:rFonts w:ascii="Calibri" w:hAnsi="Calibri" w:cs="Calibri"/>
              </w:rPr>
            </w:pPr>
            <w:r w:rsidRPr="00D14AF0">
              <w:rPr>
                <w:rFonts w:ascii="Calibri" w:eastAsia="Arial" w:hAnsi="Calibri" w:cs="Calibri"/>
                <w:szCs w:val="20"/>
              </w:rPr>
              <w:t>BO-03</w:t>
            </w:r>
          </w:p>
        </w:tc>
        <w:tc>
          <w:tcPr>
            <w:tcW w:w="2727"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97C841E" w14:textId="77777777" w:rsidR="003953C1" w:rsidRPr="00D14AF0" w:rsidRDefault="003953C1" w:rsidP="00475340">
            <w:pPr>
              <w:rPr>
                <w:rFonts w:ascii="Calibri" w:hAnsi="Calibri" w:cs="Calibri"/>
              </w:rPr>
            </w:pPr>
            <w:r w:rsidRPr="00D14AF0">
              <w:rPr>
                <w:rFonts w:ascii="Calibri" w:eastAsia="Arial" w:hAnsi="Calibri" w:cs="Calibri"/>
                <w:szCs w:val="20"/>
              </w:rPr>
              <w:t>Real-time Visibility</w:t>
            </w:r>
          </w:p>
        </w:tc>
        <w:tc>
          <w:tcPr>
            <w:tcW w:w="5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8E55F8B" w14:textId="77777777" w:rsidR="003953C1" w:rsidRPr="00D14AF0" w:rsidRDefault="003953C1" w:rsidP="00475340">
            <w:pPr>
              <w:rPr>
                <w:rFonts w:ascii="Calibri" w:hAnsi="Calibri" w:cs="Calibri"/>
              </w:rPr>
            </w:pPr>
            <w:r w:rsidRPr="00D14AF0">
              <w:rPr>
                <w:rFonts w:ascii="Calibri" w:eastAsia="Arial" w:hAnsi="Calibri" w:cs="Calibri"/>
                <w:szCs w:val="20"/>
              </w:rPr>
              <w:t>FR-CH-011 to FR-CH-013, FR-DB-001 to FR-DB-006</w:t>
            </w:r>
          </w:p>
        </w:tc>
      </w:tr>
      <w:tr w:rsidR="003953C1" w:rsidRPr="00D14AF0" w14:paraId="7FB8657E" w14:textId="77777777" w:rsidTr="00891511">
        <w:tc>
          <w:tcPr>
            <w:tcW w:w="1133"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C9228D4" w14:textId="77777777" w:rsidR="003953C1" w:rsidRPr="00D14AF0" w:rsidRDefault="003953C1" w:rsidP="00475340">
            <w:pPr>
              <w:rPr>
                <w:rFonts w:ascii="Calibri" w:hAnsi="Calibri" w:cs="Calibri"/>
              </w:rPr>
            </w:pPr>
            <w:r w:rsidRPr="00D14AF0">
              <w:rPr>
                <w:rFonts w:ascii="Calibri" w:eastAsia="Arial" w:hAnsi="Calibri" w:cs="Calibri"/>
                <w:szCs w:val="20"/>
              </w:rPr>
              <w:lastRenderedPageBreak/>
              <w:t>BO-04</w:t>
            </w:r>
          </w:p>
        </w:tc>
        <w:tc>
          <w:tcPr>
            <w:tcW w:w="2727"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E35062F" w14:textId="77777777" w:rsidR="003953C1" w:rsidRPr="00D14AF0" w:rsidRDefault="003953C1" w:rsidP="00475340">
            <w:pPr>
              <w:rPr>
                <w:rFonts w:ascii="Calibri" w:hAnsi="Calibri" w:cs="Calibri"/>
              </w:rPr>
            </w:pPr>
            <w:r w:rsidRPr="00D14AF0">
              <w:rPr>
                <w:rFonts w:ascii="Calibri" w:eastAsia="Arial" w:hAnsi="Calibri" w:cs="Calibri"/>
                <w:szCs w:val="20"/>
              </w:rPr>
              <w:t>Automated Payment</w:t>
            </w:r>
          </w:p>
        </w:tc>
        <w:tc>
          <w:tcPr>
            <w:tcW w:w="5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33B299E" w14:textId="77777777" w:rsidR="003953C1" w:rsidRPr="00D14AF0" w:rsidRDefault="003953C1" w:rsidP="00475340">
            <w:pPr>
              <w:rPr>
                <w:rFonts w:ascii="Calibri" w:hAnsi="Calibri" w:cs="Calibri"/>
              </w:rPr>
            </w:pPr>
            <w:r w:rsidRPr="00D14AF0">
              <w:rPr>
                <w:rFonts w:ascii="Calibri" w:eastAsia="Arial" w:hAnsi="Calibri" w:cs="Calibri"/>
                <w:szCs w:val="20"/>
              </w:rPr>
              <w:t>FR-PY-001 to FR-PY-009, FR-AC-001 to FR-AC-007</w:t>
            </w:r>
          </w:p>
        </w:tc>
      </w:tr>
      <w:tr w:rsidR="003953C1" w:rsidRPr="00D14AF0" w14:paraId="23058071" w14:textId="77777777" w:rsidTr="00891511">
        <w:tc>
          <w:tcPr>
            <w:tcW w:w="1133"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01A7D78" w14:textId="77777777" w:rsidR="003953C1" w:rsidRPr="00D14AF0" w:rsidRDefault="003953C1" w:rsidP="00475340">
            <w:pPr>
              <w:rPr>
                <w:rFonts w:ascii="Calibri" w:hAnsi="Calibri" w:cs="Calibri"/>
              </w:rPr>
            </w:pPr>
            <w:r w:rsidRPr="00D14AF0">
              <w:rPr>
                <w:rFonts w:ascii="Calibri" w:eastAsia="Arial" w:hAnsi="Calibri" w:cs="Calibri"/>
                <w:szCs w:val="20"/>
              </w:rPr>
              <w:t>BO-05</w:t>
            </w:r>
          </w:p>
        </w:tc>
        <w:tc>
          <w:tcPr>
            <w:tcW w:w="2727"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34C579B" w14:textId="77777777" w:rsidR="003953C1" w:rsidRPr="00D14AF0" w:rsidRDefault="003953C1" w:rsidP="00475340">
            <w:pPr>
              <w:rPr>
                <w:rFonts w:ascii="Calibri" w:hAnsi="Calibri" w:cs="Calibri"/>
              </w:rPr>
            </w:pPr>
            <w:r w:rsidRPr="00D14AF0">
              <w:rPr>
                <w:rFonts w:ascii="Calibri" w:eastAsia="Arial" w:hAnsi="Calibri" w:cs="Calibri"/>
                <w:szCs w:val="20"/>
              </w:rPr>
              <w:t>One-Click Costing</w:t>
            </w:r>
          </w:p>
        </w:tc>
        <w:tc>
          <w:tcPr>
            <w:tcW w:w="5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2C9CE8B" w14:textId="77777777" w:rsidR="003953C1" w:rsidRPr="00D14AF0" w:rsidRDefault="003953C1" w:rsidP="00475340">
            <w:pPr>
              <w:rPr>
                <w:rFonts w:ascii="Calibri" w:hAnsi="Calibri" w:cs="Calibri"/>
              </w:rPr>
            </w:pPr>
            <w:r w:rsidRPr="00D14AF0">
              <w:rPr>
                <w:rFonts w:ascii="Calibri" w:eastAsia="Arial" w:hAnsi="Calibri" w:cs="Calibri"/>
                <w:szCs w:val="20"/>
              </w:rPr>
              <w:t>FR-CS-001 to FR-CS-006</w:t>
            </w:r>
          </w:p>
        </w:tc>
      </w:tr>
      <w:tr w:rsidR="003953C1" w:rsidRPr="00D14AF0" w14:paraId="5D2833B8" w14:textId="77777777" w:rsidTr="00891511">
        <w:tc>
          <w:tcPr>
            <w:tcW w:w="1133"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51D2FA4" w14:textId="77777777" w:rsidR="003953C1" w:rsidRPr="00D14AF0" w:rsidRDefault="003953C1" w:rsidP="00475340">
            <w:pPr>
              <w:rPr>
                <w:rFonts w:ascii="Calibri" w:hAnsi="Calibri" w:cs="Calibri"/>
              </w:rPr>
            </w:pPr>
            <w:r w:rsidRPr="00D14AF0">
              <w:rPr>
                <w:rFonts w:ascii="Calibri" w:eastAsia="Arial" w:hAnsi="Calibri" w:cs="Calibri"/>
                <w:szCs w:val="20"/>
              </w:rPr>
              <w:t>BO-06</w:t>
            </w:r>
          </w:p>
        </w:tc>
        <w:tc>
          <w:tcPr>
            <w:tcW w:w="2727"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BB97015" w14:textId="77777777" w:rsidR="003953C1" w:rsidRPr="00D14AF0" w:rsidRDefault="003953C1" w:rsidP="00475340">
            <w:pPr>
              <w:rPr>
                <w:rFonts w:ascii="Calibri" w:hAnsi="Calibri" w:cs="Calibri"/>
              </w:rPr>
            </w:pPr>
            <w:r w:rsidRPr="00D14AF0">
              <w:rPr>
                <w:rFonts w:ascii="Calibri" w:eastAsia="Arial" w:hAnsi="Calibri" w:cs="Calibri"/>
                <w:szCs w:val="20"/>
              </w:rPr>
              <w:t>Contractor Self-Service</w:t>
            </w:r>
          </w:p>
        </w:tc>
        <w:tc>
          <w:tcPr>
            <w:tcW w:w="5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40DB6BC" w14:textId="77777777" w:rsidR="003953C1" w:rsidRPr="00D14AF0" w:rsidRDefault="003953C1" w:rsidP="00475340">
            <w:pPr>
              <w:rPr>
                <w:rFonts w:ascii="Calibri" w:hAnsi="Calibri" w:cs="Calibri"/>
              </w:rPr>
            </w:pPr>
            <w:r w:rsidRPr="00D14AF0">
              <w:rPr>
                <w:rFonts w:ascii="Calibri" w:eastAsia="Arial" w:hAnsi="Calibri" w:cs="Calibri"/>
                <w:szCs w:val="20"/>
              </w:rPr>
              <w:t>FR-CM-001 to FR-CM-012</w:t>
            </w:r>
          </w:p>
        </w:tc>
      </w:tr>
      <w:tr w:rsidR="003953C1" w:rsidRPr="00D14AF0" w14:paraId="1532E107" w14:textId="77777777" w:rsidTr="00891511">
        <w:tc>
          <w:tcPr>
            <w:tcW w:w="1133"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6A55097C" w14:textId="77777777" w:rsidR="003953C1" w:rsidRPr="00D14AF0" w:rsidRDefault="003953C1" w:rsidP="00475340">
            <w:pPr>
              <w:rPr>
                <w:rFonts w:ascii="Calibri" w:hAnsi="Calibri" w:cs="Calibri"/>
              </w:rPr>
            </w:pPr>
            <w:r w:rsidRPr="00D14AF0">
              <w:rPr>
                <w:rFonts w:ascii="Calibri" w:eastAsia="Arial" w:hAnsi="Calibri" w:cs="Calibri"/>
                <w:szCs w:val="20"/>
              </w:rPr>
              <w:t>BO-07</w:t>
            </w:r>
          </w:p>
        </w:tc>
        <w:tc>
          <w:tcPr>
            <w:tcW w:w="2727"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5B59CC9C" w14:textId="77777777" w:rsidR="003953C1" w:rsidRPr="00D14AF0" w:rsidRDefault="003953C1" w:rsidP="00475340">
            <w:pPr>
              <w:rPr>
                <w:rFonts w:ascii="Calibri" w:hAnsi="Calibri" w:cs="Calibri"/>
              </w:rPr>
            </w:pPr>
            <w:r w:rsidRPr="00D14AF0">
              <w:rPr>
                <w:rFonts w:ascii="Calibri" w:eastAsia="Arial" w:hAnsi="Calibri" w:cs="Calibri"/>
                <w:szCs w:val="20"/>
              </w:rPr>
              <w:t>Inventory Integrity</w:t>
            </w:r>
          </w:p>
        </w:tc>
        <w:tc>
          <w:tcPr>
            <w:tcW w:w="5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F0B7276" w14:textId="77777777" w:rsidR="003953C1" w:rsidRPr="00D14AF0" w:rsidRDefault="003953C1" w:rsidP="00475340">
            <w:pPr>
              <w:rPr>
                <w:rFonts w:ascii="Calibri" w:hAnsi="Calibri" w:cs="Calibri"/>
              </w:rPr>
            </w:pPr>
            <w:r w:rsidRPr="00D14AF0">
              <w:rPr>
                <w:rFonts w:ascii="Calibri" w:eastAsia="Arial" w:hAnsi="Calibri" w:cs="Calibri"/>
                <w:szCs w:val="20"/>
              </w:rPr>
              <w:t>FR-IN-001 to FR-IN-008</w:t>
            </w:r>
          </w:p>
        </w:tc>
      </w:tr>
      <w:tr w:rsidR="003953C1" w:rsidRPr="00D14AF0" w14:paraId="7B6CBC62" w14:textId="77777777" w:rsidTr="00891511">
        <w:tc>
          <w:tcPr>
            <w:tcW w:w="1133"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BEF79F2" w14:textId="77777777" w:rsidR="003953C1" w:rsidRPr="00D14AF0" w:rsidRDefault="003953C1" w:rsidP="00475340">
            <w:pPr>
              <w:rPr>
                <w:rFonts w:ascii="Calibri" w:hAnsi="Calibri" w:cs="Calibri"/>
              </w:rPr>
            </w:pPr>
            <w:r w:rsidRPr="00D14AF0">
              <w:rPr>
                <w:rFonts w:ascii="Calibri" w:eastAsia="Arial" w:hAnsi="Calibri" w:cs="Calibri"/>
                <w:szCs w:val="20"/>
              </w:rPr>
              <w:t>BO-08</w:t>
            </w:r>
          </w:p>
        </w:tc>
        <w:tc>
          <w:tcPr>
            <w:tcW w:w="2727"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D261FCB" w14:textId="77777777" w:rsidR="003953C1" w:rsidRPr="00D14AF0" w:rsidRDefault="003953C1" w:rsidP="00475340">
            <w:pPr>
              <w:rPr>
                <w:rFonts w:ascii="Calibri" w:hAnsi="Calibri" w:cs="Calibri"/>
              </w:rPr>
            </w:pPr>
            <w:r w:rsidRPr="00D14AF0">
              <w:rPr>
                <w:rFonts w:ascii="Calibri" w:eastAsia="Arial" w:hAnsi="Calibri" w:cs="Calibri"/>
                <w:szCs w:val="20"/>
              </w:rPr>
              <w:t>Design Security</w:t>
            </w:r>
          </w:p>
        </w:tc>
        <w:tc>
          <w:tcPr>
            <w:tcW w:w="5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A9E7149" w14:textId="77777777" w:rsidR="003953C1" w:rsidRPr="00D14AF0" w:rsidRDefault="003953C1" w:rsidP="00475340">
            <w:pPr>
              <w:rPr>
                <w:rFonts w:ascii="Calibri" w:hAnsi="Calibri" w:cs="Calibri"/>
              </w:rPr>
            </w:pPr>
            <w:r w:rsidRPr="00D14AF0">
              <w:rPr>
                <w:rFonts w:ascii="Calibri" w:eastAsia="Arial" w:hAnsi="Calibri" w:cs="Calibri"/>
                <w:szCs w:val="20"/>
              </w:rPr>
              <w:t>FR-DM-001 to FR-DM-007</w:t>
            </w:r>
          </w:p>
        </w:tc>
      </w:tr>
      <w:tr w:rsidR="003953C1" w:rsidRPr="00D14AF0" w14:paraId="72B41BE6" w14:textId="77777777" w:rsidTr="00891511">
        <w:tc>
          <w:tcPr>
            <w:tcW w:w="1133"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1583E4A7" w14:textId="77777777" w:rsidR="003953C1" w:rsidRPr="00D14AF0" w:rsidRDefault="003953C1" w:rsidP="00475340">
            <w:pPr>
              <w:rPr>
                <w:rFonts w:ascii="Calibri" w:hAnsi="Calibri" w:cs="Calibri"/>
              </w:rPr>
            </w:pPr>
            <w:r w:rsidRPr="00D14AF0">
              <w:rPr>
                <w:rFonts w:ascii="Calibri" w:eastAsia="Arial" w:hAnsi="Calibri" w:cs="Calibri"/>
                <w:szCs w:val="20"/>
              </w:rPr>
              <w:t>BO-09</w:t>
            </w:r>
          </w:p>
        </w:tc>
        <w:tc>
          <w:tcPr>
            <w:tcW w:w="2727"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FE7A79E" w14:textId="77777777" w:rsidR="003953C1" w:rsidRPr="00D14AF0" w:rsidRDefault="003953C1" w:rsidP="00475340">
            <w:pPr>
              <w:rPr>
                <w:rFonts w:ascii="Calibri" w:hAnsi="Calibri" w:cs="Calibri"/>
              </w:rPr>
            </w:pPr>
            <w:r w:rsidRPr="00D14AF0">
              <w:rPr>
                <w:rFonts w:ascii="Calibri" w:eastAsia="Arial" w:hAnsi="Calibri" w:cs="Calibri"/>
                <w:szCs w:val="20"/>
              </w:rPr>
              <w:t>Timeline Enforcement</w:t>
            </w:r>
          </w:p>
        </w:tc>
        <w:tc>
          <w:tcPr>
            <w:tcW w:w="5500" w:type="dxa"/>
            <w:tcBorders>
              <w:top w:val="single" w:sz="1" w:space="0" w:color="B4B4B4"/>
              <w:left w:val="single" w:sz="1" w:space="0" w:color="B4B4B4"/>
              <w:bottom w:val="single" w:sz="1" w:space="0" w:color="B4B4B4"/>
              <w:right w:val="single" w:sz="1" w:space="0" w:color="B4B4B4"/>
            </w:tcBorders>
            <w:shd w:val="clear" w:color="auto" w:fill="F2F2F2"/>
            <w:tcMar>
              <w:top w:w="60" w:type="dxa"/>
              <w:left w:w="100" w:type="dxa"/>
              <w:bottom w:w="60" w:type="dxa"/>
              <w:right w:w="100" w:type="dxa"/>
            </w:tcMar>
          </w:tcPr>
          <w:p w14:paraId="75164724" w14:textId="77777777" w:rsidR="003953C1" w:rsidRPr="00D14AF0" w:rsidRDefault="003953C1" w:rsidP="00475340">
            <w:pPr>
              <w:rPr>
                <w:rFonts w:ascii="Calibri" w:hAnsi="Calibri" w:cs="Calibri"/>
              </w:rPr>
            </w:pPr>
            <w:r w:rsidRPr="00D14AF0">
              <w:rPr>
                <w:rFonts w:ascii="Calibri" w:eastAsia="Arial" w:hAnsi="Calibri" w:cs="Calibri"/>
                <w:szCs w:val="20"/>
              </w:rPr>
              <w:t>FR-CH-005, FR-CH-011, FR-CH-012, FR-NT-001</w:t>
            </w:r>
          </w:p>
        </w:tc>
      </w:tr>
      <w:tr w:rsidR="003953C1" w:rsidRPr="00D14AF0" w14:paraId="188AAE36" w14:textId="77777777" w:rsidTr="00891511">
        <w:tc>
          <w:tcPr>
            <w:tcW w:w="1133"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29F2F15" w14:textId="77777777" w:rsidR="003953C1" w:rsidRPr="00D14AF0" w:rsidRDefault="003953C1" w:rsidP="00475340">
            <w:pPr>
              <w:rPr>
                <w:rFonts w:ascii="Calibri" w:hAnsi="Calibri" w:cs="Calibri"/>
              </w:rPr>
            </w:pPr>
            <w:r w:rsidRPr="00D14AF0">
              <w:rPr>
                <w:rFonts w:ascii="Calibri" w:eastAsia="Arial" w:hAnsi="Calibri" w:cs="Calibri"/>
                <w:szCs w:val="20"/>
              </w:rPr>
              <w:t>BO-10</w:t>
            </w:r>
          </w:p>
        </w:tc>
        <w:tc>
          <w:tcPr>
            <w:tcW w:w="2727"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FDDFB17" w14:textId="77777777" w:rsidR="003953C1" w:rsidRPr="00D14AF0" w:rsidRDefault="003953C1" w:rsidP="00475340">
            <w:pPr>
              <w:rPr>
                <w:rFonts w:ascii="Calibri" w:hAnsi="Calibri" w:cs="Calibri"/>
              </w:rPr>
            </w:pPr>
            <w:r w:rsidRPr="00D14AF0">
              <w:rPr>
                <w:rFonts w:ascii="Calibri" w:eastAsia="Arial" w:hAnsi="Calibri" w:cs="Calibri"/>
                <w:szCs w:val="20"/>
              </w:rPr>
              <w:t>Stitch Count Validation</w:t>
            </w:r>
          </w:p>
        </w:tc>
        <w:tc>
          <w:tcPr>
            <w:tcW w:w="55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1F67F9D" w14:textId="77777777" w:rsidR="003953C1" w:rsidRPr="00D14AF0" w:rsidRDefault="003953C1" w:rsidP="00475340">
            <w:pPr>
              <w:rPr>
                <w:rFonts w:ascii="Calibri" w:hAnsi="Calibri" w:cs="Calibri"/>
              </w:rPr>
            </w:pPr>
            <w:r w:rsidRPr="00D14AF0">
              <w:rPr>
                <w:rFonts w:ascii="Calibri" w:eastAsia="Arial" w:hAnsi="Calibri" w:cs="Calibri"/>
                <w:szCs w:val="20"/>
              </w:rPr>
              <w:t>FR-DM-005, FR-DM-007</w:t>
            </w:r>
          </w:p>
        </w:tc>
      </w:tr>
    </w:tbl>
    <w:p w14:paraId="1B4A10FB" w14:textId="77777777" w:rsidR="003953C1" w:rsidRPr="00D14AF0" w:rsidRDefault="003953C1" w:rsidP="003953C1">
      <w:pPr>
        <w:spacing w:after="80"/>
        <w:rPr>
          <w:rFonts w:ascii="Calibri" w:hAnsi="Calibri" w:cs="Calibri"/>
        </w:rPr>
      </w:pPr>
    </w:p>
    <w:p w14:paraId="037A2BFA" w14:textId="77777777" w:rsidR="003953C1" w:rsidRPr="00D14AF0" w:rsidRDefault="003953C1" w:rsidP="003953C1">
      <w:pPr>
        <w:pBdr>
          <w:bottom w:val="single" w:sz="3" w:space="1" w:color="2E75B6"/>
        </w:pBdr>
        <w:spacing w:before="200"/>
        <w:rPr>
          <w:rFonts w:ascii="Calibri" w:hAnsi="Calibri" w:cs="Calibri"/>
        </w:rPr>
      </w:pPr>
    </w:p>
    <w:p w14:paraId="00F5D18B" w14:textId="77777777" w:rsidR="003953C1" w:rsidRPr="00D14AF0" w:rsidRDefault="003953C1" w:rsidP="003953C1">
      <w:pPr>
        <w:pBdr>
          <w:top w:val="double" w:sz="3" w:space="6" w:color="1F4E79"/>
        </w:pBdr>
        <w:spacing w:before="400"/>
        <w:jc w:val="center"/>
        <w:rPr>
          <w:rFonts w:ascii="Calibri" w:hAnsi="Calibri" w:cs="Calibri"/>
        </w:rPr>
      </w:pPr>
      <w:r w:rsidRPr="00D14AF0">
        <w:rPr>
          <w:rFonts w:ascii="Calibri" w:eastAsia="Arial" w:hAnsi="Calibri" w:cs="Calibri"/>
          <w:b/>
          <w:bCs/>
          <w:color w:val="666666"/>
          <w:sz w:val="24"/>
          <w:szCs w:val="24"/>
        </w:rPr>
        <w:t>END OF SRS DOCUMENT</w:t>
      </w:r>
    </w:p>
    <w:p w14:paraId="71746C0D" w14:textId="77777777" w:rsidR="003953C1" w:rsidRPr="00D14AF0" w:rsidRDefault="003953C1" w:rsidP="003953C1">
      <w:pPr>
        <w:spacing w:after="100"/>
        <w:jc w:val="center"/>
        <w:rPr>
          <w:rFonts w:ascii="Calibri" w:hAnsi="Calibri" w:cs="Calibri"/>
        </w:rPr>
      </w:pPr>
      <w:r w:rsidRPr="00D14AF0">
        <w:rPr>
          <w:rFonts w:ascii="Calibri" w:eastAsia="Arial" w:hAnsi="Calibri" w:cs="Calibri"/>
          <w:color w:val="666666"/>
          <w:szCs w:val="20"/>
        </w:rPr>
        <w:t>Version 1.0 — April 28, 2026 — Prepared by Moin Noorani (Business Analyst)</w:t>
      </w:r>
    </w:p>
    <w:p w14:paraId="583FD106" w14:textId="5F151E6B" w:rsidR="00F27E7D" w:rsidRPr="00D14AF0" w:rsidRDefault="00F27E7D" w:rsidP="003953C1">
      <w:pPr>
        <w:rPr>
          <w:rFonts w:ascii="Calibri" w:hAnsi="Calibri" w:cs="Calibri"/>
        </w:rPr>
      </w:pPr>
    </w:p>
    <w:sectPr w:rsidR="00F27E7D" w:rsidRPr="00D14AF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6BD3E" w14:textId="77777777" w:rsidR="002024AC" w:rsidRDefault="002024AC" w:rsidP="00E80950">
      <w:r>
        <w:separator/>
      </w:r>
    </w:p>
  </w:endnote>
  <w:endnote w:type="continuationSeparator" w:id="0">
    <w:p w14:paraId="49D38D65" w14:textId="77777777" w:rsidR="002024AC" w:rsidRDefault="002024AC" w:rsidP="00E80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F784" w14:textId="1373831E" w:rsidR="005F25D3" w:rsidRPr="0045674A" w:rsidRDefault="005F25D3" w:rsidP="00E80950">
    <w:pPr>
      <w:pStyle w:val="Footer"/>
      <w:jc w:val="center"/>
      <w:rPr>
        <w:rFonts w:ascii="Calibri" w:hAnsi="Calibri" w:cs="Calibri"/>
        <w:sz w:val="14"/>
        <w:szCs w:val="14"/>
      </w:rPr>
    </w:pPr>
    <w:r w:rsidRPr="0045674A">
      <w:rPr>
        <w:rFonts w:ascii="Calibri" w:hAnsi="Calibri" w:cs="Calibri"/>
        <w:noProof/>
        <w:sz w:val="14"/>
        <w:szCs w:val="14"/>
      </w:rPr>
      <mc:AlternateContent>
        <mc:Choice Requires="wps">
          <w:drawing>
            <wp:anchor distT="0" distB="0" distL="114300" distR="114300" simplePos="0" relativeHeight="251659264" behindDoc="0" locked="0" layoutInCell="1" allowOverlap="1" wp14:anchorId="35FD5143" wp14:editId="1B96D8AD">
              <wp:simplePos x="0" y="0"/>
              <wp:positionH relativeFrom="margin">
                <wp:posOffset>-29210</wp:posOffset>
              </wp:positionH>
              <wp:positionV relativeFrom="paragraph">
                <wp:posOffset>73603</wp:posOffset>
              </wp:positionV>
              <wp:extent cx="5760720" cy="45719"/>
              <wp:effectExtent l="0" t="0" r="0" b="0"/>
              <wp:wrapNone/>
              <wp:docPr id="839409219" name="Rectangle 3"/>
              <wp:cNvGraphicFramePr/>
              <a:graphic xmlns:a="http://schemas.openxmlformats.org/drawingml/2006/main">
                <a:graphicData uri="http://schemas.microsoft.com/office/word/2010/wordprocessingShape">
                  <wps:wsp>
                    <wps:cNvSpPr/>
                    <wps:spPr>
                      <a:xfrm>
                        <a:off x="0" y="0"/>
                        <a:ext cx="5760720" cy="45719"/>
                      </a:xfrm>
                      <a:prstGeom prst="rect">
                        <a:avLst/>
                      </a:prstGeom>
                      <a:gradFill flip="none" rotWithShape="1">
                        <a:gsLst>
                          <a:gs pos="0">
                            <a:srgbClr val="33CCFF">
                              <a:tint val="66000"/>
                              <a:satMod val="160000"/>
                            </a:srgbClr>
                          </a:gs>
                          <a:gs pos="50000">
                            <a:srgbClr val="33CCFF">
                              <a:tint val="44500"/>
                              <a:satMod val="160000"/>
                            </a:srgbClr>
                          </a:gs>
                          <a:gs pos="100000">
                            <a:srgbClr val="33CCFF">
                              <a:tint val="23500"/>
                              <a:satMod val="160000"/>
                            </a:srgb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43576" id="Rectangle 3" o:spid="_x0000_s1026" style="position:absolute;margin-left:-2.3pt;margin-top:5.8pt;width:453.6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" fillcolor="#86e8ff" stroked="f" strokeweight="1.5pt">
              <v:fill color2="#dbf6ff" rotate="t" angle="90" colors="0 #86e8ff;.5 #b6eeff;1 #dbf6ff" focus="100%" type="gradient"/>
              <w10:wrap anchorx="margin"/>
            </v:rect>
          </w:pict>
        </mc:Fallback>
      </mc:AlternateContent>
    </w:r>
  </w:p>
  <w:p w14:paraId="42CBF78E" w14:textId="43724FFD" w:rsidR="00E80950" w:rsidRPr="0045674A" w:rsidRDefault="00E80950" w:rsidP="005F25D3">
    <w:pPr>
      <w:pStyle w:val="Footer"/>
      <w:spacing w:after="0"/>
      <w:jc w:val="center"/>
      <w:rPr>
        <w:rFonts w:ascii="Calibri" w:hAnsi="Calibri" w:cs="Calibri"/>
        <w:sz w:val="14"/>
        <w:szCs w:val="14"/>
      </w:rPr>
    </w:pPr>
    <w:r w:rsidRPr="0045674A">
      <w:rPr>
        <w:rFonts w:ascii="Calibri" w:hAnsi="Calibri" w:cs="Calibri"/>
        <w:sz w:val="14"/>
        <w:szCs w:val="14"/>
      </w:rPr>
      <w:t xml:space="preserve">B-605, Swastik Universal, </w:t>
    </w:r>
    <w:proofErr w:type="spellStart"/>
    <w:r w:rsidRPr="0045674A">
      <w:rPr>
        <w:rFonts w:ascii="Calibri" w:hAnsi="Calibri" w:cs="Calibri"/>
        <w:sz w:val="14"/>
        <w:szCs w:val="14"/>
      </w:rPr>
      <w:t>Piplod</w:t>
    </w:r>
    <w:proofErr w:type="spellEnd"/>
    <w:r w:rsidRPr="0045674A">
      <w:rPr>
        <w:rFonts w:ascii="Calibri" w:hAnsi="Calibri" w:cs="Calibri"/>
        <w:sz w:val="14"/>
        <w:szCs w:val="14"/>
      </w:rPr>
      <w:t>, Surat – 395007, Gujarat, India.</w:t>
    </w:r>
  </w:p>
  <w:p w14:paraId="25E4E425" w14:textId="77777777" w:rsidR="00E80950" w:rsidRPr="0045674A" w:rsidRDefault="00E80950" w:rsidP="005F25D3">
    <w:pPr>
      <w:pStyle w:val="Footer"/>
      <w:spacing w:after="0"/>
      <w:jc w:val="center"/>
      <w:rPr>
        <w:rFonts w:ascii="Calibri" w:hAnsi="Calibri" w:cs="Calibri"/>
        <w:sz w:val="14"/>
        <w:szCs w:val="14"/>
      </w:rPr>
    </w:pPr>
    <w:hyperlink r:id="rId1" w:history="1">
      <w:r w:rsidRPr="0045674A">
        <w:rPr>
          <w:rStyle w:val="Hyperlink"/>
          <w:rFonts w:ascii="Calibri" w:hAnsi="Calibri" w:cs="Calibri"/>
          <w:sz w:val="14"/>
          <w:szCs w:val="14"/>
        </w:rPr>
        <w:t>www.codestechnology.com</w:t>
      </w:r>
    </w:hyperlink>
    <w:r w:rsidRPr="0045674A">
      <w:rPr>
        <w:rFonts w:ascii="Calibri" w:hAnsi="Calibri" w:cs="Calibri"/>
        <w:sz w:val="14"/>
        <w:szCs w:val="14"/>
      </w:rPr>
      <w:t xml:space="preserve"> | info@codestechnology.com | </w:t>
    </w:r>
    <w:r w:rsidRPr="0045674A">
      <w:rPr>
        <w:rFonts w:ascii="Calibri" w:hAnsi="Calibri" w:cs="Calibri"/>
        <w:b/>
        <w:bCs/>
        <w:sz w:val="14"/>
        <w:szCs w:val="14"/>
      </w:rPr>
      <w:t>+91-96875-59176</w:t>
    </w:r>
    <w:r w:rsidRPr="0045674A">
      <w:rPr>
        <w:rFonts w:ascii="Calibri" w:hAnsi="Calibri" w:cs="Calibri"/>
        <w:sz w:val="14"/>
        <w:szCs w:val="14"/>
      </w:rPr>
      <w:t xml:space="preserve"> | </w:t>
    </w:r>
    <w:r w:rsidRPr="0045674A">
      <w:rPr>
        <w:rFonts w:ascii="Calibri" w:hAnsi="Calibri" w:cs="Calibri"/>
        <w:b/>
        <w:bCs/>
        <w:sz w:val="14"/>
        <w:szCs w:val="14"/>
      </w:rPr>
      <w:t>CIN: U62091GJ2024PTC148595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2FDF6" w14:textId="77777777" w:rsidR="002024AC" w:rsidRDefault="002024AC" w:rsidP="00E80950">
      <w:r>
        <w:separator/>
      </w:r>
    </w:p>
  </w:footnote>
  <w:footnote w:type="continuationSeparator" w:id="0">
    <w:p w14:paraId="22C8FAAB" w14:textId="77777777" w:rsidR="002024AC" w:rsidRDefault="002024AC" w:rsidP="00E80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C354" w14:textId="77777777" w:rsidR="00E80950" w:rsidRPr="00E80950" w:rsidRDefault="00E80950" w:rsidP="00E80950">
    <w:pPr>
      <w:pStyle w:val="Header"/>
    </w:pPr>
    <w:r w:rsidRPr="00E80950">
      <w:rPr>
        <w:noProof/>
      </w:rPr>
      <w:drawing>
        <wp:anchor distT="0" distB="0" distL="114300" distR="114300" simplePos="0" relativeHeight="251662336" behindDoc="0" locked="0" layoutInCell="1" allowOverlap="1" wp14:anchorId="294A1003" wp14:editId="046233CD">
          <wp:simplePos x="0" y="0"/>
          <wp:positionH relativeFrom="column">
            <wp:posOffset>-182880</wp:posOffset>
          </wp:positionH>
          <wp:positionV relativeFrom="paragraph">
            <wp:posOffset>-114300</wp:posOffset>
          </wp:positionV>
          <wp:extent cx="1699260" cy="571500"/>
          <wp:effectExtent l="0" t="0" r="0" b="0"/>
          <wp:wrapNone/>
          <wp:docPr id="1033030049" name="Picture 2" descr="A blue and black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0049" name="Picture 2" descr="A blue and black logo&#10;&#10;AI-generated content may be incorrect.">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99260" cy="571500"/>
                  </a:xfrm>
                  <a:prstGeom prst="rect">
                    <a:avLst/>
                  </a:prstGeom>
                  <a:noFill/>
                  <a:ln>
                    <a:noFill/>
                  </a:ln>
                </pic:spPr>
              </pic:pic>
            </a:graphicData>
          </a:graphic>
        </wp:anchor>
      </w:drawing>
    </w:r>
    <w:r w:rsidRPr="00E80950">
      <w:t xml:space="preserve">    </w:t>
    </w:r>
  </w:p>
  <w:p w14:paraId="7CF68388" w14:textId="4BD86316" w:rsidR="006623D7" w:rsidRPr="00E80950" w:rsidRDefault="00A54B7F" w:rsidP="00E80950">
    <w:pPr>
      <w:pStyle w:val="Header"/>
    </w:pPr>
    <w:r>
      <w:t>`</w:t>
    </w:r>
    <w:r w:rsidR="006623D7">
      <w:rPr>
        <w:noProof/>
        <w:sz w:val="14"/>
        <w:szCs w:val="14"/>
      </w:rPr>
      <mc:AlternateContent>
        <mc:Choice Requires="wps">
          <w:drawing>
            <wp:anchor distT="0" distB="0" distL="114300" distR="114300" simplePos="0" relativeHeight="251661312" behindDoc="0" locked="0" layoutInCell="1" allowOverlap="1" wp14:anchorId="00254AEE" wp14:editId="02336275">
              <wp:simplePos x="0" y="0"/>
              <wp:positionH relativeFrom="margin">
                <wp:posOffset>-2540</wp:posOffset>
              </wp:positionH>
              <wp:positionV relativeFrom="paragraph">
                <wp:posOffset>146685</wp:posOffset>
              </wp:positionV>
              <wp:extent cx="5730240" cy="45085"/>
              <wp:effectExtent l="0" t="0" r="3810" b="0"/>
              <wp:wrapNone/>
              <wp:docPr id="1629955671" name="Rectangle 3"/>
              <wp:cNvGraphicFramePr/>
              <a:graphic xmlns:a="http://schemas.openxmlformats.org/drawingml/2006/main">
                <a:graphicData uri="http://schemas.microsoft.com/office/word/2010/wordprocessingShape">
                  <wps:wsp>
                    <wps:cNvSpPr/>
                    <wps:spPr>
                      <a:xfrm>
                        <a:off x="0" y="0"/>
                        <a:ext cx="5730240" cy="45085"/>
                      </a:xfrm>
                      <a:prstGeom prst="rect">
                        <a:avLst/>
                      </a:prstGeom>
                      <a:gradFill flip="none" rotWithShape="1">
                        <a:gsLst>
                          <a:gs pos="0">
                            <a:srgbClr val="33CCFF">
                              <a:tint val="66000"/>
                              <a:satMod val="160000"/>
                            </a:srgbClr>
                          </a:gs>
                          <a:gs pos="50000">
                            <a:srgbClr val="33CCFF">
                              <a:tint val="44500"/>
                              <a:satMod val="160000"/>
                            </a:srgbClr>
                          </a:gs>
                          <a:gs pos="100000">
                            <a:srgbClr val="33CCFF">
                              <a:tint val="23500"/>
                              <a:satMod val="160000"/>
                            </a:srgb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C578B" id="Rectangle 3" o:spid="_x0000_s1026" style="position:absolute;margin-left:-.2pt;margin-top:11.55pt;width:451.2pt;height:3.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" fillcolor="#86e8ff" stroked="f" strokeweight="1.5pt">
              <v:fill color2="#dbf6ff" rotate="t" angle="90" colors="0 #86e8ff;.5 #b6eeff;1 #dbf6ff" focus="100%" type="gradien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B744FB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A44334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D64DD"/>
    <w:multiLevelType w:val="multilevel"/>
    <w:tmpl w:val="973E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C364B"/>
    <w:multiLevelType w:val="hybridMultilevel"/>
    <w:tmpl w:val="1FF8CB9A"/>
    <w:lvl w:ilvl="0" w:tplc="7706BA52">
      <w:start w:val="1"/>
      <w:numFmt w:val="bullet"/>
      <w:lvlText w:val="•"/>
      <w:lvlJc w:val="left"/>
      <w:pPr>
        <w:ind w:left="720" w:hanging="360"/>
      </w:pPr>
    </w:lvl>
    <w:lvl w:ilvl="1" w:tplc="6BF050EA">
      <w:numFmt w:val="decimal"/>
      <w:lvlText w:val=""/>
      <w:lvlJc w:val="left"/>
    </w:lvl>
    <w:lvl w:ilvl="2" w:tplc="86D4EDE2">
      <w:numFmt w:val="decimal"/>
      <w:lvlText w:val=""/>
      <w:lvlJc w:val="left"/>
    </w:lvl>
    <w:lvl w:ilvl="3" w:tplc="B82ACE6C">
      <w:numFmt w:val="decimal"/>
      <w:lvlText w:val=""/>
      <w:lvlJc w:val="left"/>
    </w:lvl>
    <w:lvl w:ilvl="4" w:tplc="B4362AEA">
      <w:numFmt w:val="decimal"/>
      <w:lvlText w:val=""/>
      <w:lvlJc w:val="left"/>
    </w:lvl>
    <w:lvl w:ilvl="5" w:tplc="CF103C24">
      <w:numFmt w:val="decimal"/>
      <w:lvlText w:val=""/>
      <w:lvlJc w:val="left"/>
    </w:lvl>
    <w:lvl w:ilvl="6" w:tplc="B17C7BF0">
      <w:numFmt w:val="decimal"/>
      <w:lvlText w:val=""/>
      <w:lvlJc w:val="left"/>
    </w:lvl>
    <w:lvl w:ilvl="7" w:tplc="069AB354">
      <w:numFmt w:val="decimal"/>
      <w:lvlText w:val=""/>
      <w:lvlJc w:val="left"/>
    </w:lvl>
    <w:lvl w:ilvl="8" w:tplc="2CE249EA">
      <w:numFmt w:val="decimal"/>
      <w:lvlText w:val=""/>
      <w:lvlJc w:val="left"/>
    </w:lvl>
  </w:abstractNum>
  <w:abstractNum w:abstractNumId="11" w15:restartNumberingAfterBreak="0">
    <w:nsid w:val="0E656199"/>
    <w:multiLevelType w:val="hybridMultilevel"/>
    <w:tmpl w:val="CDF6D022"/>
    <w:lvl w:ilvl="0" w:tplc="3FC62154">
      <w:start w:val="1"/>
      <w:numFmt w:val="bullet"/>
      <w:lvlText w:val="◦"/>
      <w:lvlJc w:val="left"/>
      <w:pPr>
        <w:ind w:left="1080" w:hanging="360"/>
      </w:pPr>
    </w:lvl>
    <w:lvl w:ilvl="1" w:tplc="F4CCC130">
      <w:numFmt w:val="decimal"/>
      <w:lvlText w:val=""/>
      <w:lvlJc w:val="left"/>
    </w:lvl>
    <w:lvl w:ilvl="2" w:tplc="0136C068">
      <w:numFmt w:val="decimal"/>
      <w:lvlText w:val=""/>
      <w:lvlJc w:val="left"/>
    </w:lvl>
    <w:lvl w:ilvl="3" w:tplc="0DA8656E">
      <w:numFmt w:val="decimal"/>
      <w:lvlText w:val=""/>
      <w:lvlJc w:val="left"/>
    </w:lvl>
    <w:lvl w:ilvl="4" w:tplc="C2FE2D10">
      <w:numFmt w:val="decimal"/>
      <w:lvlText w:val=""/>
      <w:lvlJc w:val="left"/>
    </w:lvl>
    <w:lvl w:ilvl="5" w:tplc="1ED410EC">
      <w:numFmt w:val="decimal"/>
      <w:lvlText w:val=""/>
      <w:lvlJc w:val="left"/>
    </w:lvl>
    <w:lvl w:ilvl="6" w:tplc="72FEE2BC">
      <w:numFmt w:val="decimal"/>
      <w:lvlText w:val=""/>
      <w:lvlJc w:val="left"/>
    </w:lvl>
    <w:lvl w:ilvl="7" w:tplc="E9A2B2EA">
      <w:numFmt w:val="decimal"/>
      <w:lvlText w:val=""/>
      <w:lvlJc w:val="left"/>
    </w:lvl>
    <w:lvl w:ilvl="8" w:tplc="6CB01DFE">
      <w:numFmt w:val="decimal"/>
      <w:lvlText w:val=""/>
      <w:lvlJc w:val="left"/>
    </w:lvl>
  </w:abstractNum>
  <w:abstractNum w:abstractNumId="12" w15:restartNumberingAfterBreak="0">
    <w:nsid w:val="0F2A025F"/>
    <w:multiLevelType w:val="multilevel"/>
    <w:tmpl w:val="3C0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E44C2"/>
    <w:multiLevelType w:val="multilevel"/>
    <w:tmpl w:val="0DE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B4A88"/>
    <w:multiLevelType w:val="hybridMultilevel"/>
    <w:tmpl w:val="2E3059DC"/>
    <w:lvl w:ilvl="0" w:tplc="AD32F712">
      <w:start w:val="1"/>
      <w:numFmt w:val="bullet"/>
      <w:lvlText w:val="●"/>
      <w:lvlJc w:val="left"/>
      <w:pPr>
        <w:ind w:left="720" w:hanging="360"/>
      </w:pPr>
    </w:lvl>
    <w:lvl w:ilvl="1" w:tplc="1B50335A">
      <w:start w:val="1"/>
      <w:numFmt w:val="bullet"/>
      <w:lvlText w:val="○"/>
      <w:lvlJc w:val="left"/>
      <w:pPr>
        <w:ind w:left="1440" w:hanging="360"/>
      </w:pPr>
    </w:lvl>
    <w:lvl w:ilvl="2" w:tplc="704A4B44">
      <w:start w:val="1"/>
      <w:numFmt w:val="bullet"/>
      <w:lvlText w:val="■"/>
      <w:lvlJc w:val="left"/>
      <w:pPr>
        <w:ind w:left="2160" w:hanging="360"/>
      </w:pPr>
    </w:lvl>
    <w:lvl w:ilvl="3" w:tplc="FEC0AC64">
      <w:start w:val="1"/>
      <w:numFmt w:val="bullet"/>
      <w:lvlText w:val="●"/>
      <w:lvlJc w:val="left"/>
      <w:pPr>
        <w:ind w:left="2880" w:hanging="360"/>
      </w:pPr>
    </w:lvl>
    <w:lvl w:ilvl="4" w:tplc="2BD26BA2">
      <w:start w:val="1"/>
      <w:numFmt w:val="bullet"/>
      <w:lvlText w:val="○"/>
      <w:lvlJc w:val="left"/>
      <w:pPr>
        <w:ind w:left="3600" w:hanging="360"/>
      </w:pPr>
    </w:lvl>
    <w:lvl w:ilvl="5" w:tplc="B8983B0A">
      <w:start w:val="1"/>
      <w:numFmt w:val="bullet"/>
      <w:lvlText w:val="■"/>
      <w:lvlJc w:val="left"/>
      <w:pPr>
        <w:ind w:left="4320" w:hanging="360"/>
      </w:pPr>
    </w:lvl>
    <w:lvl w:ilvl="6" w:tplc="5C22F67C">
      <w:start w:val="1"/>
      <w:numFmt w:val="bullet"/>
      <w:lvlText w:val="●"/>
      <w:lvlJc w:val="left"/>
      <w:pPr>
        <w:ind w:left="5040" w:hanging="360"/>
      </w:pPr>
    </w:lvl>
    <w:lvl w:ilvl="7" w:tplc="877AB4FC">
      <w:start w:val="1"/>
      <w:numFmt w:val="bullet"/>
      <w:lvlText w:val="●"/>
      <w:lvlJc w:val="left"/>
      <w:pPr>
        <w:ind w:left="5760" w:hanging="360"/>
      </w:pPr>
    </w:lvl>
    <w:lvl w:ilvl="8" w:tplc="948C6656">
      <w:start w:val="1"/>
      <w:numFmt w:val="bullet"/>
      <w:lvlText w:val="●"/>
      <w:lvlJc w:val="left"/>
      <w:pPr>
        <w:ind w:left="6480" w:hanging="360"/>
      </w:pPr>
    </w:lvl>
  </w:abstractNum>
  <w:abstractNum w:abstractNumId="15" w15:restartNumberingAfterBreak="0">
    <w:nsid w:val="17456ACB"/>
    <w:multiLevelType w:val="multilevel"/>
    <w:tmpl w:val="840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63799"/>
    <w:multiLevelType w:val="multilevel"/>
    <w:tmpl w:val="58E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D5E67"/>
    <w:multiLevelType w:val="multilevel"/>
    <w:tmpl w:val="DA0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12C7A"/>
    <w:multiLevelType w:val="multilevel"/>
    <w:tmpl w:val="FC96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9D7B03"/>
    <w:multiLevelType w:val="multilevel"/>
    <w:tmpl w:val="0D4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F11C5"/>
    <w:multiLevelType w:val="multilevel"/>
    <w:tmpl w:val="CCA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D3EED"/>
    <w:multiLevelType w:val="multilevel"/>
    <w:tmpl w:val="7378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70C33"/>
    <w:multiLevelType w:val="multilevel"/>
    <w:tmpl w:val="5248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63B58"/>
    <w:multiLevelType w:val="multilevel"/>
    <w:tmpl w:val="D99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B0368"/>
    <w:multiLevelType w:val="hybridMultilevel"/>
    <w:tmpl w:val="D3C4BEB0"/>
    <w:lvl w:ilvl="0" w:tplc="133AE4DC">
      <w:start w:val="1"/>
      <w:numFmt w:val="decimal"/>
      <w:lvlText w:val="%1."/>
      <w:lvlJc w:val="left"/>
      <w:pPr>
        <w:ind w:left="720" w:hanging="360"/>
      </w:pPr>
    </w:lvl>
    <w:lvl w:ilvl="1" w:tplc="70B67F42">
      <w:numFmt w:val="decimal"/>
      <w:lvlText w:val=""/>
      <w:lvlJc w:val="left"/>
    </w:lvl>
    <w:lvl w:ilvl="2" w:tplc="742C2D1A">
      <w:numFmt w:val="decimal"/>
      <w:lvlText w:val=""/>
      <w:lvlJc w:val="left"/>
    </w:lvl>
    <w:lvl w:ilvl="3" w:tplc="833873BC">
      <w:numFmt w:val="decimal"/>
      <w:lvlText w:val=""/>
      <w:lvlJc w:val="left"/>
    </w:lvl>
    <w:lvl w:ilvl="4" w:tplc="7C0C693C">
      <w:numFmt w:val="decimal"/>
      <w:lvlText w:val=""/>
      <w:lvlJc w:val="left"/>
    </w:lvl>
    <w:lvl w:ilvl="5" w:tplc="C3A2AA0A">
      <w:numFmt w:val="decimal"/>
      <w:lvlText w:val=""/>
      <w:lvlJc w:val="left"/>
    </w:lvl>
    <w:lvl w:ilvl="6" w:tplc="C4B26E28">
      <w:numFmt w:val="decimal"/>
      <w:lvlText w:val=""/>
      <w:lvlJc w:val="left"/>
    </w:lvl>
    <w:lvl w:ilvl="7" w:tplc="50621E5C">
      <w:numFmt w:val="decimal"/>
      <w:lvlText w:val=""/>
      <w:lvlJc w:val="left"/>
    </w:lvl>
    <w:lvl w:ilvl="8" w:tplc="3722A54E">
      <w:numFmt w:val="decimal"/>
      <w:lvlText w:val=""/>
      <w:lvlJc w:val="left"/>
    </w:lvl>
  </w:abstractNum>
  <w:abstractNum w:abstractNumId="25" w15:restartNumberingAfterBreak="0">
    <w:nsid w:val="3C455423"/>
    <w:multiLevelType w:val="multilevel"/>
    <w:tmpl w:val="06DC8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190A89"/>
    <w:multiLevelType w:val="hybridMultilevel"/>
    <w:tmpl w:val="C59C97BE"/>
    <w:lvl w:ilvl="0" w:tplc="F1FC1B36">
      <w:start w:val="1"/>
      <w:numFmt w:val="bullet"/>
      <w:lvlText w:val="◦"/>
      <w:lvlJc w:val="left"/>
      <w:pPr>
        <w:ind w:left="1080" w:hanging="360"/>
      </w:pPr>
    </w:lvl>
    <w:lvl w:ilvl="1" w:tplc="4DC01050">
      <w:numFmt w:val="decimal"/>
      <w:lvlText w:val=""/>
      <w:lvlJc w:val="left"/>
    </w:lvl>
    <w:lvl w:ilvl="2" w:tplc="0E8EC254">
      <w:numFmt w:val="decimal"/>
      <w:lvlText w:val=""/>
      <w:lvlJc w:val="left"/>
    </w:lvl>
    <w:lvl w:ilvl="3" w:tplc="AB4C07CC">
      <w:numFmt w:val="decimal"/>
      <w:lvlText w:val=""/>
      <w:lvlJc w:val="left"/>
    </w:lvl>
    <w:lvl w:ilvl="4" w:tplc="9AB6D7FC">
      <w:numFmt w:val="decimal"/>
      <w:lvlText w:val=""/>
      <w:lvlJc w:val="left"/>
    </w:lvl>
    <w:lvl w:ilvl="5" w:tplc="9518688C">
      <w:numFmt w:val="decimal"/>
      <w:lvlText w:val=""/>
      <w:lvlJc w:val="left"/>
    </w:lvl>
    <w:lvl w:ilvl="6" w:tplc="5D54BFC2">
      <w:numFmt w:val="decimal"/>
      <w:lvlText w:val=""/>
      <w:lvlJc w:val="left"/>
    </w:lvl>
    <w:lvl w:ilvl="7" w:tplc="19205A38">
      <w:numFmt w:val="decimal"/>
      <w:lvlText w:val=""/>
      <w:lvlJc w:val="left"/>
    </w:lvl>
    <w:lvl w:ilvl="8" w:tplc="77A6B2A2">
      <w:numFmt w:val="decimal"/>
      <w:lvlText w:val=""/>
      <w:lvlJc w:val="left"/>
    </w:lvl>
  </w:abstractNum>
  <w:abstractNum w:abstractNumId="27" w15:restartNumberingAfterBreak="0">
    <w:nsid w:val="3EE3440A"/>
    <w:multiLevelType w:val="multilevel"/>
    <w:tmpl w:val="CBF87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C6586"/>
    <w:multiLevelType w:val="hybridMultilevel"/>
    <w:tmpl w:val="27AC3C34"/>
    <w:lvl w:ilvl="0" w:tplc="02DE77D0">
      <w:start w:val="1"/>
      <w:numFmt w:val="decimal"/>
      <w:lvlText w:val="%1."/>
      <w:lvlJc w:val="left"/>
      <w:pPr>
        <w:ind w:left="480" w:hanging="300"/>
      </w:pPr>
    </w:lvl>
    <w:lvl w:ilvl="1" w:tplc="F42617FC">
      <w:numFmt w:val="decimal"/>
      <w:lvlText w:val=""/>
      <w:lvlJc w:val="left"/>
    </w:lvl>
    <w:lvl w:ilvl="2" w:tplc="A6082532">
      <w:numFmt w:val="decimal"/>
      <w:lvlText w:val=""/>
      <w:lvlJc w:val="left"/>
    </w:lvl>
    <w:lvl w:ilvl="3" w:tplc="5A445A98">
      <w:numFmt w:val="decimal"/>
      <w:lvlText w:val=""/>
      <w:lvlJc w:val="left"/>
    </w:lvl>
    <w:lvl w:ilvl="4" w:tplc="FA8A4AFE">
      <w:numFmt w:val="decimal"/>
      <w:lvlText w:val=""/>
      <w:lvlJc w:val="left"/>
    </w:lvl>
    <w:lvl w:ilvl="5" w:tplc="7F545790">
      <w:numFmt w:val="decimal"/>
      <w:lvlText w:val=""/>
      <w:lvlJc w:val="left"/>
    </w:lvl>
    <w:lvl w:ilvl="6" w:tplc="87AE824A">
      <w:numFmt w:val="decimal"/>
      <w:lvlText w:val=""/>
      <w:lvlJc w:val="left"/>
    </w:lvl>
    <w:lvl w:ilvl="7" w:tplc="B604363C">
      <w:numFmt w:val="decimal"/>
      <w:lvlText w:val=""/>
      <w:lvlJc w:val="left"/>
    </w:lvl>
    <w:lvl w:ilvl="8" w:tplc="F72E462E">
      <w:numFmt w:val="decimal"/>
      <w:lvlText w:val=""/>
      <w:lvlJc w:val="left"/>
    </w:lvl>
  </w:abstractNum>
  <w:abstractNum w:abstractNumId="29" w15:restartNumberingAfterBreak="0">
    <w:nsid w:val="45FF18DC"/>
    <w:multiLevelType w:val="hybridMultilevel"/>
    <w:tmpl w:val="C708EFE2"/>
    <w:lvl w:ilvl="0" w:tplc="4DCCE008">
      <w:start w:val="1"/>
      <w:numFmt w:val="bullet"/>
      <w:lvlText w:val="●"/>
      <w:lvlJc w:val="left"/>
      <w:pPr>
        <w:ind w:left="720" w:hanging="360"/>
      </w:pPr>
    </w:lvl>
    <w:lvl w:ilvl="1" w:tplc="345ADB92">
      <w:start w:val="1"/>
      <w:numFmt w:val="bullet"/>
      <w:lvlText w:val="○"/>
      <w:lvlJc w:val="left"/>
      <w:pPr>
        <w:ind w:left="1440" w:hanging="360"/>
      </w:pPr>
    </w:lvl>
    <w:lvl w:ilvl="2" w:tplc="07303EB6">
      <w:start w:val="1"/>
      <w:numFmt w:val="bullet"/>
      <w:lvlText w:val="■"/>
      <w:lvlJc w:val="left"/>
      <w:pPr>
        <w:ind w:left="2160" w:hanging="360"/>
      </w:pPr>
    </w:lvl>
    <w:lvl w:ilvl="3" w:tplc="38C434C2">
      <w:start w:val="1"/>
      <w:numFmt w:val="bullet"/>
      <w:lvlText w:val="●"/>
      <w:lvlJc w:val="left"/>
      <w:pPr>
        <w:ind w:left="2880" w:hanging="360"/>
      </w:pPr>
    </w:lvl>
    <w:lvl w:ilvl="4" w:tplc="64AA5BEC">
      <w:start w:val="1"/>
      <w:numFmt w:val="bullet"/>
      <w:lvlText w:val="○"/>
      <w:lvlJc w:val="left"/>
      <w:pPr>
        <w:ind w:left="3600" w:hanging="360"/>
      </w:pPr>
    </w:lvl>
    <w:lvl w:ilvl="5" w:tplc="F62CB79E">
      <w:start w:val="1"/>
      <w:numFmt w:val="bullet"/>
      <w:lvlText w:val="■"/>
      <w:lvlJc w:val="left"/>
      <w:pPr>
        <w:ind w:left="4320" w:hanging="360"/>
      </w:pPr>
    </w:lvl>
    <w:lvl w:ilvl="6" w:tplc="CA6E6CF6">
      <w:start w:val="1"/>
      <w:numFmt w:val="bullet"/>
      <w:lvlText w:val="●"/>
      <w:lvlJc w:val="left"/>
      <w:pPr>
        <w:ind w:left="5040" w:hanging="360"/>
      </w:pPr>
    </w:lvl>
    <w:lvl w:ilvl="7" w:tplc="88103304">
      <w:start w:val="1"/>
      <w:numFmt w:val="bullet"/>
      <w:lvlText w:val="●"/>
      <w:lvlJc w:val="left"/>
      <w:pPr>
        <w:ind w:left="5760" w:hanging="360"/>
      </w:pPr>
    </w:lvl>
    <w:lvl w:ilvl="8" w:tplc="9EE8B392">
      <w:start w:val="1"/>
      <w:numFmt w:val="bullet"/>
      <w:lvlText w:val="●"/>
      <w:lvlJc w:val="left"/>
      <w:pPr>
        <w:ind w:left="6480" w:hanging="360"/>
      </w:pPr>
    </w:lvl>
  </w:abstractNum>
  <w:abstractNum w:abstractNumId="30" w15:restartNumberingAfterBreak="0">
    <w:nsid w:val="493F27D7"/>
    <w:multiLevelType w:val="hybridMultilevel"/>
    <w:tmpl w:val="291A5486"/>
    <w:lvl w:ilvl="0" w:tplc="2C308CCE">
      <w:start w:val="1"/>
      <w:numFmt w:val="bullet"/>
      <w:lvlText w:val="•"/>
      <w:lvlJc w:val="left"/>
      <w:pPr>
        <w:ind w:left="720" w:hanging="360"/>
      </w:pPr>
    </w:lvl>
    <w:lvl w:ilvl="1" w:tplc="4238C0B6">
      <w:numFmt w:val="decimal"/>
      <w:lvlText w:val=""/>
      <w:lvlJc w:val="left"/>
    </w:lvl>
    <w:lvl w:ilvl="2" w:tplc="AE46277E">
      <w:numFmt w:val="decimal"/>
      <w:lvlText w:val=""/>
      <w:lvlJc w:val="left"/>
    </w:lvl>
    <w:lvl w:ilvl="3" w:tplc="58FE9DFE">
      <w:numFmt w:val="decimal"/>
      <w:lvlText w:val=""/>
      <w:lvlJc w:val="left"/>
    </w:lvl>
    <w:lvl w:ilvl="4" w:tplc="8C4A9ECE">
      <w:numFmt w:val="decimal"/>
      <w:lvlText w:val=""/>
      <w:lvlJc w:val="left"/>
    </w:lvl>
    <w:lvl w:ilvl="5" w:tplc="B49E9A58">
      <w:numFmt w:val="decimal"/>
      <w:lvlText w:val=""/>
      <w:lvlJc w:val="left"/>
    </w:lvl>
    <w:lvl w:ilvl="6" w:tplc="9956F678">
      <w:numFmt w:val="decimal"/>
      <w:lvlText w:val=""/>
      <w:lvlJc w:val="left"/>
    </w:lvl>
    <w:lvl w:ilvl="7" w:tplc="217C109A">
      <w:numFmt w:val="decimal"/>
      <w:lvlText w:val=""/>
      <w:lvlJc w:val="left"/>
    </w:lvl>
    <w:lvl w:ilvl="8" w:tplc="582E52D6">
      <w:numFmt w:val="decimal"/>
      <w:lvlText w:val=""/>
      <w:lvlJc w:val="left"/>
    </w:lvl>
  </w:abstractNum>
  <w:abstractNum w:abstractNumId="31" w15:restartNumberingAfterBreak="0">
    <w:nsid w:val="4BCD34F6"/>
    <w:multiLevelType w:val="multilevel"/>
    <w:tmpl w:val="202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B6279"/>
    <w:multiLevelType w:val="multilevel"/>
    <w:tmpl w:val="0CB2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F794E"/>
    <w:multiLevelType w:val="hybridMultilevel"/>
    <w:tmpl w:val="04929296"/>
    <w:lvl w:ilvl="0" w:tplc="F66061F4">
      <w:start w:val="1"/>
      <w:numFmt w:val="bullet"/>
      <w:lvlText w:val="•"/>
      <w:lvlJc w:val="left"/>
      <w:pPr>
        <w:ind w:left="720" w:hanging="360"/>
      </w:pPr>
    </w:lvl>
    <w:lvl w:ilvl="1" w:tplc="3228A2E4">
      <w:numFmt w:val="decimal"/>
      <w:lvlText w:val=""/>
      <w:lvlJc w:val="left"/>
    </w:lvl>
    <w:lvl w:ilvl="2" w:tplc="A954903A">
      <w:numFmt w:val="decimal"/>
      <w:lvlText w:val=""/>
      <w:lvlJc w:val="left"/>
    </w:lvl>
    <w:lvl w:ilvl="3" w:tplc="6C7892F2">
      <w:numFmt w:val="decimal"/>
      <w:lvlText w:val=""/>
      <w:lvlJc w:val="left"/>
    </w:lvl>
    <w:lvl w:ilvl="4" w:tplc="D3666BB0">
      <w:numFmt w:val="decimal"/>
      <w:lvlText w:val=""/>
      <w:lvlJc w:val="left"/>
    </w:lvl>
    <w:lvl w:ilvl="5" w:tplc="BEB48016">
      <w:numFmt w:val="decimal"/>
      <w:lvlText w:val=""/>
      <w:lvlJc w:val="left"/>
    </w:lvl>
    <w:lvl w:ilvl="6" w:tplc="50B83262">
      <w:numFmt w:val="decimal"/>
      <w:lvlText w:val=""/>
      <w:lvlJc w:val="left"/>
    </w:lvl>
    <w:lvl w:ilvl="7" w:tplc="31002CDE">
      <w:numFmt w:val="decimal"/>
      <w:lvlText w:val=""/>
      <w:lvlJc w:val="left"/>
    </w:lvl>
    <w:lvl w:ilvl="8" w:tplc="9BAA5DB6">
      <w:numFmt w:val="decimal"/>
      <w:lvlText w:val=""/>
      <w:lvlJc w:val="left"/>
    </w:lvl>
  </w:abstractNum>
  <w:abstractNum w:abstractNumId="34" w15:restartNumberingAfterBreak="0">
    <w:nsid w:val="5D844E8B"/>
    <w:multiLevelType w:val="multilevel"/>
    <w:tmpl w:val="FD7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33066"/>
    <w:multiLevelType w:val="multilevel"/>
    <w:tmpl w:val="D4EA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637B0"/>
    <w:multiLevelType w:val="hybridMultilevel"/>
    <w:tmpl w:val="45B0F424"/>
    <w:lvl w:ilvl="0" w:tplc="BDB0ABE8">
      <w:start w:val="1"/>
      <w:numFmt w:val="bullet"/>
      <w:lvlText w:val="•"/>
      <w:lvlJc w:val="left"/>
      <w:pPr>
        <w:ind w:left="480" w:hanging="240"/>
      </w:pPr>
    </w:lvl>
    <w:lvl w:ilvl="1" w:tplc="7910C7D0">
      <w:start w:val="1"/>
      <w:numFmt w:val="bullet"/>
      <w:lvlText w:val="–"/>
      <w:lvlJc w:val="left"/>
      <w:pPr>
        <w:ind w:left="720" w:hanging="240"/>
      </w:pPr>
    </w:lvl>
    <w:lvl w:ilvl="2" w:tplc="3202E9BE">
      <w:numFmt w:val="decimal"/>
      <w:lvlText w:val=""/>
      <w:lvlJc w:val="left"/>
    </w:lvl>
    <w:lvl w:ilvl="3" w:tplc="FFFFFFFF">
      <w:start w:val="1"/>
      <w:numFmt w:val="decimal"/>
      <w:lvlText w:val=""/>
      <w:lvlJc w:val="left"/>
    </w:lvl>
    <w:lvl w:ilvl="4" w:tplc="E354C840">
      <w:numFmt w:val="decimal"/>
      <w:lvlText w:val=""/>
      <w:lvlJc w:val="left"/>
    </w:lvl>
    <w:lvl w:ilvl="5" w:tplc="F4D2B40E">
      <w:numFmt w:val="decimal"/>
      <w:lvlText w:val=""/>
      <w:lvlJc w:val="left"/>
    </w:lvl>
    <w:lvl w:ilvl="6" w:tplc="18EEC158">
      <w:numFmt w:val="decimal"/>
      <w:lvlText w:val=""/>
      <w:lvlJc w:val="left"/>
    </w:lvl>
    <w:lvl w:ilvl="7" w:tplc="D442A1B6">
      <w:numFmt w:val="decimal"/>
      <w:lvlText w:val=""/>
      <w:lvlJc w:val="left"/>
    </w:lvl>
    <w:lvl w:ilvl="8" w:tplc="3B1067DA">
      <w:numFmt w:val="decimal"/>
      <w:lvlText w:val=""/>
      <w:lvlJc w:val="left"/>
    </w:lvl>
  </w:abstractNum>
  <w:abstractNum w:abstractNumId="37" w15:restartNumberingAfterBreak="0">
    <w:nsid w:val="71C14B98"/>
    <w:multiLevelType w:val="multilevel"/>
    <w:tmpl w:val="854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35F7B"/>
    <w:multiLevelType w:val="multilevel"/>
    <w:tmpl w:val="5CD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EA5293"/>
    <w:multiLevelType w:val="hybridMultilevel"/>
    <w:tmpl w:val="307A18C2"/>
    <w:lvl w:ilvl="0" w:tplc="255229DE">
      <w:start w:val="1"/>
      <w:numFmt w:val="decimal"/>
      <w:lvlText w:val="%1."/>
      <w:lvlJc w:val="left"/>
      <w:pPr>
        <w:ind w:left="720" w:hanging="360"/>
      </w:pPr>
    </w:lvl>
    <w:lvl w:ilvl="1" w:tplc="71044926">
      <w:numFmt w:val="decimal"/>
      <w:lvlText w:val=""/>
      <w:lvlJc w:val="left"/>
    </w:lvl>
    <w:lvl w:ilvl="2" w:tplc="A42A47FA">
      <w:numFmt w:val="decimal"/>
      <w:lvlText w:val=""/>
      <w:lvlJc w:val="left"/>
    </w:lvl>
    <w:lvl w:ilvl="3" w:tplc="D886167C">
      <w:numFmt w:val="decimal"/>
      <w:lvlText w:val=""/>
      <w:lvlJc w:val="left"/>
    </w:lvl>
    <w:lvl w:ilvl="4" w:tplc="DFFE8F3C">
      <w:numFmt w:val="decimal"/>
      <w:lvlText w:val=""/>
      <w:lvlJc w:val="left"/>
    </w:lvl>
    <w:lvl w:ilvl="5" w:tplc="85547E96">
      <w:numFmt w:val="decimal"/>
      <w:lvlText w:val=""/>
      <w:lvlJc w:val="left"/>
    </w:lvl>
    <w:lvl w:ilvl="6" w:tplc="B5F63502">
      <w:numFmt w:val="decimal"/>
      <w:lvlText w:val=""/>
      <w:lvlJc w:val="left"/>
    </w:lvl>
    <w:lvl w:ilvl="7" w:tplc="1B8637C6">
      <w:numFmt w:val="decimal"/>
      <w:lvlText w:val=""/>
      <w:lvlJc w:val="left"/>
    </w:lvl>
    <w:lvl w:ilvl="8" w:tplc="0E2E804C">
      <w:numFmt w:val="decimal"/>
      <w:lvlText w:val=""/>
      <w:lvlJc w:val="left"/>
    </w:lvl>
  </w:abstractNum>
  <w:abstractNum w:abstractNumId="40" w15:restartNumberingAfterBreak="0">
    <w:nsid w:val="7F1C252B"/>
    <w:multiLevelType w:val="multilevel"/>
    <w:tmpl w:val="408A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178925">
    <w:abstractNumId w:val="30"/>
    <w:lvlOverride w:ilvl="0">
      <w:startOverride w:val="1"/>
    </w:lvlOverride>
  </w:num>
  <w:num w:numId="2" w16cid:durableId="1028290000">
    <w:abstractNumId w:val="8"/>
  </w:num>
  <w:num w:numId="3" w16cid:durableId="230433496">
    <w:abstractNumId w:val="6"/>
  </w:num>
  <w:num w:numId="4" w16cid:durableId="461848616">
    <w:abstractNumId w:val="5"/>
  </w:num>
  <w:num w:numId="5" w16cid:durableId="1265113172">
    <w:abstractNumId w:val="4"/>
  </w:num>
  <w:num w:numId="6" w16cid:durableId="1377504805">
    <w:abstractNumId w:val="7"/>
  </w:num>
  <w:num w:numId="7" w16cid:durableId="331496122">
    <w:abstractNumId w:val="3"/>
  </w:num>
  <w:num w:numId="8" w16cid:durableId="2047607328">
    <w:abstractNumId w:val="2"/>
  </w:num>
  <w:num w:numId="9" w16cid:durableId="1447195847">
    <w:abstractNumId w:val="1"/>
  </w:num>
  <w:num w:numId="10" w16cid:durableId="557978636">
    <w:abstractNumId w:val="0"/>
  </w:num>
  <w:num w:numId="11" w16cid:durableId="762338311">
    <w:abstractNumId w:val="15"/>
  </w:num>
  <w:num w:numId="12" w16cid:durableId="1376276095">
    <w:abstractNumId w:val="23"/>
  </w:num>
  <w:num w:numId="13" w16cid:durableId="1846246927">
    <w:abstractNumId w:val="20"/>
  </w:num>
  <w:num w:numId="14" w16cid:durableId="471866617">
    <w:abstractNumId w:val="32"/>
  </w:num>
  <w:num w:numId="15" w16cid:durableId="1143355852">
    <w:abstractNumId w:val="21"/>
  </w:num>
  <w:num w:numId="16" w16cid:durableId="452212579">
    <w:abstractNumId w:val="38"/>
  </w:num>
  <w:num w:numId="17" w16cid:durableId="483817791">
    <w:abstractNumId w:val="16"/>
  </w:num>
  <w:num w:numId="18" w16cid:durableId="1915318343">
    <w:abstractNumId w:val="22"/>
  </w:num>
  <w:num w:numId="19" w16cid:durableId="268511866">
    <w:abstractNumId w:val="13"/>
  </w:num>
  <w:num w:numId="20" w16cid:durableId="1295410068">
    <w:abstractNumId w:val="31"/>
  </w:num>
  <w:num w:numId="21" w16cid:durableId="1606644671">
    <w:abstractNumId w:val="37"/>
  </w:num>
  <w:num w:numId="22" w16cid:durableId="1345786003">
    <w:abstractNumId w:val="27"/>
  </w:num>
  <w:num w:numId="23" w16cid:durableId="609898016">
    <w:abstractNumId w:val="12"/>
  </w:num>
  <w:num w:numId="24" w16cid:durableId="848788558">
    <w:abstractNumId w:val="34"/>
  </w:num>
  <w:num w:numId="25" w16cid:durableId="154809685">
    <w:abstractNumId w:val="17"/>
  </w:num>
  <w:num w:numId="26" w16cid:durableId="1442650963">
    <w:abstractNumId w:val="19"/>
  </w:num>
  <w:num w:numId="27" w16cid:durableId="682513006">
    <w:abstractNumId w:val="40"/>
  </w:num>
  <w:num w:numId="28" w16cid:durableId="750585978">
    <w:abstractNumId w:val="9"/>
  </w:num>
  <w:num w:numId="29" w16cid:durableId="959385379">
    <w:abstractNumId w:val="35"/>
  </w:num>
  <w:num w:numId="30" w16cid:durableId="1860923691">
    <w:abstractNumId w:val="18"/>
  </w:num>
  <w:num w:numId="31" w16cid:durableId="601031918">
    <w:abstractNumId w:val="25"/>
  </w:num>
  <w:num w:numId="32" w16cid:durableId="1694573196">
    <w:abstractNumId w:val="36"/>
    <w:lvlOverride w:ilvl="0">
      <w:startOverride w:val="1"/>
    </w:lvlOverride>
  </w:num>
  <w:num w:numId="33" w16cid:durableId="2128504176">
    <w:abstractNumId w:val="28"/>
    <w:lvlOverride w:ilvl="0">
      <w:startOverride w:val="1"/>
    </w:lvlOverride>
  </w:num>
  <w:num w:numId="34" w16cid:durableId="1662541659">
    <w:abstractNumId w:val="33"/>
    <w:lvlOverride w:ilvl="0">
      <w:startOverride w:val="1"/>
    </w:lvlOverride>
  </w:num>
  <w:num w:numId="35" w16cid:durableId="856236079">
    <w:abstractNumId w:val="24"/>
    <w:lvlOverride w:ilvl="0">
      <w:startOverride w:val="1"/>
    </w:lvlOverride>
  </w:num>
  <w:num w:numId="36" w16cid:durableId="1447889564">
    <w:abstractNumId w:val="26"/>
    <w:lvlOverride w:ilvl="0">
      <w:startOverride w:val="1"/>
    </w:lvlOverride>
  </w:num>
  <w:num w:numId="37" w16cid:durableId="1494642257">
    <w:abstractNumId w:val="29"/>
    <w:lvlOverride w:ilvl="0">
      <w:startOverride w:val="1"/>
    </w:lvlOverride>
  </w:num>
  <w:num w:numId="38" w16cid:durableId="1104377666">
    <w:abstractNumId w:val="10"/>
    <w:lvlOverride w:ilvl="0">
      <w:startOverride w:val="1"/>
    </w:lvlOverride>
  </w:num>
  <w:num w:numId="39" w16cid:durableId="1306466225">
    <w:abstractNumId w:val="11"/>
    <w:lvlOverride w:ilvl="0">
      <w:startOverride w:val="1"/>
    </w:lvlOverride>
  </w:num>
  <w:num w:numId="40" w16cid:durableId="746611095">
    <w:abstractNumId w:val="39"/>
    <w:lvlOverride w:ilvl="0">
      <w:startOverride w:val="1"/>
    </w:lvlOverride>
  </w:num>
  <w:num w:numId="41" w16cid:durableId="741760645">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75"/>
    <w:rsid w:val="00054AE2"/>
    <w:rsid w:val="00066452"/>
    <w:rsid w:val="000F25E0"/>
    <w:rsid w:val="00101989"/>
    <w:rsid w:val="001E4AB8"/>
    <w:rsid w:val="001E7B9C"/>
    <w:rsid w:val="002024AC"/>
    <w:rsid w:val="00235115"/>
    <w:rsid w:val="002909C5"/>
    <w:rsid w:val="002D39EC"/>
    <w:rsid w:val="002D6030"/>
    <w:rsid w:val="002D6B92"/>
    <w:rsid w:val="00317959"/>
    <w:rsid w:val="003953C1"/>
    <w:rsid w:val="0042549D"/>
    <w:rsid w:val="0045674A"/>
    <w:rsid w:val="00471FB9"/>
    <w:rsid w:val="00485FCF"/>
    <w:rsid w:val="004A5238"/>
    <w:rsid w:val="00516751"/>
    <w:rsid w:val="005411DC"/>
    <w:rsid w:val="00574923"/>
    <w:rsid w:val="005F25D3"/>
    <w:rsid w:val="00634275"/>
    <w:rsid w:val="006623D7"/>
    <w:rsid w:val="006D1E39"/>
    <w:rsid w:val="007017F8"/>
    <w:rsid w:val="007126AD"/>
    <w:rsid w:val="008037E9"/>
    <w:rsid w:val="008134F8"/>
    <w:rsid w:val="008221D7"/>
    <w:rsid w:val="008355FA"/>
    <w:rsid w:val="00890112"/>
    <w:rsid w:val="00891511"/>
    <w:rsid w:val="008C2D24"/>
    <w:rsid w:val="008C3C76"/>
    <w:rsid w:val="008E298C"/>
    <w:rsid w:val="008E4F23"/>
    <w:rsid w:val="009572CA"/>
    <w:rsid w:val="00962877"/>
    <w:rsid w:val="00995DA3"/>
    <w:rsid w:val="009A1719"/>
    <w:rsid w:val="009D262D"/>
    <w:rsid w:val="00A54B7F"/>
    <w:rsid w:val="00A7272D"/>
    <w:rsid w:val="00A7274B"/>
    <w:rsid w:val="00AA6FAE"/>
    <w:rsid w:val="00B02A9E"/>
    <w:rsid w:val="00B104E6"/>
    <w:rsid w:val="00B12C0B"/>
    <w:rsid w:val="00B22CFE"/>
    <w:rsid w:val="00BA469F"/>
    <w:rsid w:val="00BB300E"/>
    <w:rsid w:val="00C111D0"/>
    <w:rsid w:val="00C17280"/>
    <w:rsid w:val="00C51DE0"/>
    <w:rsid w:val="00C84252"/>
    <w:rsid w:val="00CD42DA"/>
    <w:rsid w:val="00CF107A"/>
    <w:rsid w:val="00CF14ED"/>
    <w:rsid w:val="00D063D2"/>
    <w:rsid w:val="00D137B7"/>
    <w:rsid w:val="00D14AF0"/>
    <w:rsid w:val="00D16F04"/>
    <w:rsid w:val="00D216B7"/>
    <w:rsid w:val="00D27967"/>
    <w:rsid w:val="00D37FB4"/>
    <w:rsid w:val="00D81A0F"/>
    <w:rsid w:val="00E64407"/>
    <w:rsid w:val="00E80950"/>
    <w:rsid w:val="00E9606C"/>
    <w:rsid w:val="00F2692E"/>
    <w:rsid w:val="00F27E7D"/>
    <w:rsid w:val="00F318B6"/>
    <w:rsid w:val="00F40BBB"/>
    <w:rsid w:val="00F602EF"/>
    <w:rsid w:val="00FA1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2C5B2"/>
  <w15:chartTrackingRefBased/>
  <w15:docId w15:val="{4D9C00CE-2225-4DB0-97DE-491CEF85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6AD"/>
    <w:pPr>
      <w:spacing w:after="200" w:line="276" w:lineRule="auto"/>
    </w:pPr>
    <w:rPr>
      <w:rFonts w:ascii="Courier New" w:eastAsiaTheme="minorEastAsia" w:hAnsi="Courier New"/>
      <w:kern w:val="0"/>
      <w:sz w:val="20"/>
      <w:szCs w:val="22"/>
      <w:lang w:val="en-US"/>
      <w14:ligatures w14:val="none"/>
    </w:rPr>
  </w:style>
  <w:style w:type="paragraph" w:styleId="Heading1">
    <w:name w:val="heading 1"/>
    <w:basedOn w:val="Normal"/>
    <w:next w:val="Normal"/>
    <w:link w:val="Heading1Char"/>
    <w:uiPriority w:val="9"/>
    <w:qFormat/>
    <w:rsid w:val="00E80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0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0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0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9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9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9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9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0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0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950"/>
    <w:rPr>
      <w:rFonts w:eastAsiaTheme="majorEastAsia" w:cstheme="majorBidi"/>
      <w:color w:val="272727" w:themeColor="text1" w:themeTint="D8"/>
    </w:rPr>
  </w:style>
  <w:style w:type="paragraph" w:styleId="Title">
    <w:name w:val="Title"/>
    <w:basedOn w:val="Normal"/>
    <w:next w:val="Normal"/>
    <w:link w:val="TitleChar"/>
    <w:uiPriority w:val="10"/>
    <w:qFormat/>
    <w:rsid w:val="00E809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950"/>
    <w:pPr>
      <w:spacing w:before="160"/>
      <w:jc w:val="center"/>
    </w:pPr>
    <w:rPr>
      <w:i/>
      <w:iCs/>
      <w:color w:val="404040" w:themeColor="text1" w:themeTint="BF"/>
    </w:rPr>
  </w:style>
  <w:style w:type="character" w:customStyle="1" w:styleId="QuoteChar">
    <w:name w:val="Quote Char"/>
    <w:basedOn w:val="DefaultParagraphFont"/>
    <w:link w:val="Quote"/>
    <w:uiPriority w:val="29"/>
    <w:rsid w:val="00E80950"/>
    <w:rPr>
      <w:i/>
      <w:iCs/>
      <w:color w:val="404040" w:themeColor="text1" w:themeTint="BF"/>
    </w:rPr>
  </w:style>
  <w:style w:type="paragraph" w:styleId="ListParagraph">
    <w:name w:val="List Paragraph"/>
    <w:basedOn w:val="Normal"/>
    <w:qFormat/>
    <w:rsid w:val="00E80950"/>
    <w:pPr>
      <w:ind w:left="720"/>
      <w:contextualSpacing/>
    </w:pPr>
  </w:style>
  <w:style w:type="character" w:styleId="IntenseEmphasis">
    <w:name w:val="Intense Emphasis"/>
    <w:basedOn w:val="DefaultParagraphFont"/>
    <w:uiPriority w:val="21"/>
    <w:qFormat/>
    <w:rsid w:val="00E80950"/>
    <w:rPr>
      <w:i/>
      <w:iCs/>
      <w:color w:val="0F4761" w:themeColor="accent1" w:themeShade="BF"/>
    </w:rPr>
  </w:style>
  <w:style w:type="paragraph" w:styleId="IntenseQuote">
    <w:name w:val="Intense Quote"/>
    <w:basedOn w:val="Normal"/>
    <w:next w:val="Normal"/>
    <w:link w:val="IntenseQuoteChar"/>
    <w:uiPriority w:val="30"/>
    <w:qFormat/>
    <w:rsid w:val="00E80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950"/>
    <w:rPr>
      <w:i/>
      <w:iCs/>
      <w:color w:val="0F4761" w:themeColor="accent1" w:themeShade="BF"/>
    </w:rPr>
  </w:style>
  <w:style w:type="character" w:styleId="IntenseReference">
    <w:name w:val="Intense Reference"/>
    <w:basedOn w:val="DefaultParagraphFont"/>
    <w:uiPriority w:val="32"/>
    <w:qFormat/>
    <w:rsid w:val="00E80950"/>
    <w:rPr>
      <w:b/>
      <w:bCs/>
      <w:smallCaps/>
      <w:color w:val="0F4761" w:themeColor="accent1" w:themeShade="BF"/>
      <w:spacing w:val="5"/>
    </w:rPr>
  </w:style>
  <w:style w:type="paragraph" w:styleId="Header">
    <w:name w:val="header"/>
    <w:basedOn w:val="Normal"/>
    <w:link w:val="HeaderChar"/>
    <w:uiPriority w:val="99"/>
    <w:unhideWhenUsed/>
    <w:rsid w:val="00E80950"/>
    <w:pPr>
      <w:tabs>
        <w:tab w:val="center" w:pos="4513"/>
        <w:tab w:val="right" w:pos="9026"/>
      </w:tabs>
    </w:pPr>
  </w:style>
  <w:style w:type="character" w:customStyle="1" w:styleId="HeaderChar">
    <w:name w:val="Header Char"/>
    <w:basedOn w:val="DefaultParagraphFont"/>
    <w:link w:val="Header"/>
    <w:uiPriority w:val="99"/>
    <w:rsid w:val="00E80950"/>
  </w:style>
  <w:style w:type="paragraph" w:styleId="Footer">
    <w:name w:val="footer"/>
    <w:basedOn w:val="Normal"/>
    <w:link w:val="FooterChar"/>
    <w:uiPriority w:val="99"/>
    <w:unhideWhenUsed/>
    <w:rsid w:val="00E80950"/>
    <w:pPr>
      <w:tabs>
        <w:tab w:val="center" w:pos="4513"/>
        <w:tab w:val="right" w:pos="9026"/>
      </w:tabs>
    </w:pPr>
  </w:style>
  <w:style w:type="character" w:customStyle="1" w:styleId="FooterChar">
    <w:name w:val="Footer Char"/>
    <w:basedOn w:val="DefaultParagraphFont"/>
    <w:link w:val="Footer"/>
    <w:uiPriority w:val="99"/>
    <w:rsid w:val="00E80950"/>
  </w:style>
  <w:style w:type="character" w:styleId="Hyperlink">
    <w:name w:val="Hyperlink"/>
    <w:basedOn w:val="DefaultParagraphFont"/>
    <w:uiPriority w:val="99"/>
    <w:unhideWhenUsed/>
    <w:rsid w:val="00E80950"/>
    <w:rPr>
      <w:color w:val="467886" w:themeColor="hyperlink"/>
      <w:u w:val="single"/>
    </w:rPr>
  </w:style>
  <w:style w:type="character" w:styleId="UnresolvedMention">
    <w:name w:val="Unresolved Mention"/>
    <w:basedOn w:val="DefaultParagraphFont"/>
    <w:uiPriority w:val="99"/>
    <w:semiHidden/>
    <w:unhideWhenUsed/>
    <w:rsid w:val="00E80950"/>
    <w:rPr>
      <w:color w:val="605E5C"/>
      <w:shd w:val="clear" w:color="auto" w:fill="E1DFDD"/>
    </w:rPr>
  </w:style>
  <w:style w:type="paragraph" w:styleId="NoSpacing">
    <w:name w:val="No Spacing"/>
    <w:uiPriority w:val="1"/>
    <w:qFormat/>
    <w:rsid w:val="007126AD"/>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7126AD"/>
    <w:pPr>
      <w:spacing w:after="120"/>
    </w:pPr>
  </w:style>
  <w:style w:type="character" w:customStyle="1" w:styleId="BodyTextChar">
    <w:name w:val="Body Text Char"/>
    <w:basedOn w:val="DefaultParagraphFont"/>
    <w:link w:val="BodyText"/>
    <w:uiPriority w:val="99"/>
    <w:rsid w:val="007126AD"/>
    <w:rPr>
      <w:rFonts w:ascii="Courier New" w:eastAsiaTheme="minorEastAsia" w:hAnsi="Courier New"/>
      <w:kern w:val="0"/>
      <w:sz w:val="20"/>
      <w:szCs w:val="22"/>
      <w:lang w:val="en-US"/>
      <w14:ligatures w14:val="none"/>
    </w:rPr>
  </w:style>
  <w:style w:type="paragraph" w:styleId="BodyText2">
    <w:name w:val="Body Text 2"/>
    <w:basedOn w:val="Normal"/>
    <w:link w:val="BodyText2Char"/>
    <w:uiPriority w:val="99"/>
    <w:unhideWhenUsed/>
    <w:rsid w:val="007126AD"/>
    <w:pPr>
      <w:spacing w:after="120" w:line="480" w:lineRule="auto"/>
    </w:pPr>
  </w:style>
  <w:style w:type="character" w:customStyle="1" w:styleId="BodyText2Char">
    <w:name w:val="Body Text 2 Char"/>
    <w:basedOn w:val="DefaultParagraphFont"/>
    <w:link w:val="BodyText2"/>
    <w:uiPriority w:val="99"/>
    <w:rsid w:val="007126AD"/>
    <w:rPr>
      <w:rFonts w:ascii="Courier New" w:eastAsiaTheme="minorEastAsia" w:hAnsi="Courier New"/>
      <w:kern w:val="0"/>
      <w:sz w:val="20"/>
      <w:szCs w:val="22"/>
      <w:lang w:val="en-US"/>
      <w14:ligatures w14:val="none"/>
    </w:rPr>
  </w:style>
  <w:style w:type="paragraph" w:styleId="BodyText3">
    <w:name w:val="Body Text 3"/>
    <w:basedOn w:val="Normal"/>
    <w:link w:val="BodyText3Char"/>
    <w:uiPriority w:val="99"/>
    <w:unhideWhenUsed/>
    <w:rsid w:val="007126AD"/>
    <w:pPr>
      <w:spacing w:after="120"/>
    </w:pPr>
    <w:rPr>
      <w:sz w:val="16"/>
      <w:szCs w:val="16"/>
    </w:rPr>
  </w:style>
  <w:style w:type="character" w:customStyle="1" w:styleId="BodyText3Char">
    <w:name w:val="Body Text 3 Char"/>
    <w:basedOn w:val="DefaultParagraphFont"/>
    <w:link w:val="BodyText3"/>
    <w:uiPriority w:val="99"/>
    <w:rsid w:val="007126AD"/>
    <w:rPr>
      <w:rFonts w:ascii="Courier New" w:eastAsiaTheme="minorEastAsia" w:hAnsi="Courier New"/>
      <w:kern w:val="0"/>
      <w:sz w:val="16"/>
      <w:szCs w:val="16"/>
      <w:lang w:val="en-US"/>
      <w14:ligatures w14:val="none"/>
    </w:rPr>
  </w:style>
  <w:style w:type="paragraph" w:styleId="List">
    <w:name w:val="List"/>
    <w:basedOn w:val="Normal"/>
    <w:uiPriority w:val="99"/>
    <w:unhideWhenUsed/>
    <w:rsid w:val="007126AD"/>
    <w:pPr>
      <w:ind w:left="360" w:hanging="360"/>
      <w:contextualSpacing/>
    </w:pPr>
  </w:style>
  <w:style w:type="paragraph" w:styleId="List2">
    <w:name w:val="List 2"/>
    <w:basedOn w:val="Normal"/>
    <w:uiPriority w:val="99"/>
    <w:unhideWhenUsed/>
    <w:rsid w:val="007126AD"/>
    <w:pPr>
      <w:ind w:left="720" w:hanging="360"/>
      <w:contextualSpacing/>
    </w:pPr>
  </w:style>
  <w:style w:type="paragraph" w:styleId="List3">
    <w:name w:val="List 3"/>
    <w:basedOn w:val="Normal"/>
    <w:uiPriority w:val="99"/>
    <w:unhideWhenUsed/>
    <w:rsid w:val="007126AD"/>
    <w:pPr>
      <w:ind w:left="1080" w:hanging="360"/>
      <w:contextualSpacing/>
    </w:pPr>
  </w:style>
  <w:style w:type="paragraph" w:styleId="ListBullet">
    <w:name w:val="List Bullet"/>
    <w:basedOn w:val="Normal"/>
    <w:uiPriority w:val="99"/>
    <w:unhideWhenUsed/>
    <w:rsid w:val="007126AD"/>
    <w:pPr>
      <w:numPr>
        <w:numId w:val="2"/>
      </w:numPr>
      <w:tabs>
        <w:tab w:val="clear" w:pos="360"/>
      </w:tabs>
      <w:ind w:left="0" w:firstLine="0"/>
      <w:contextualSpacing/>
    </w:pPr>
  </w:style>
  <w:style w:type="paragraph" w:styleId="ListBullet2">
    <w:name w:val="List Bullet 2"/>
    <w:basedOn w:val="Normal"/>
    <w:uiPriority w:val="99"/>
    <w:unhideWhenUsed/>
    <w:rsid w:val="007126AD"/>
    <w:pPr>
      <w:numPr>
        <w:numId w:val="3"/>
      </w:numPr>
      <w:tabs>
        <w:tab w:val="clear" w:pos="720"/>
      </w:tabs>
      <w:ind w:left="0" w:firstLine="0"/>
      <w:contextualSpacing/>
    </w:pPr>
  </w:style>
  <w:style w:type="paragraph" w:styleId="ListBullet3">
    <w:name w:val="List Bullet 3"/>
    <w:basedOn w:val="Normal"/>
    <w:uiPriority w:val="99"/>
    <w:unhideWhenUsed/>
    <w:rsid w:val="007126AD"/>
    <w:pPr>
      <w:numPr>
        <w:numId w:val="4"/>
      </w:numPr>
      <w:tabs>
        <w:tab w:val="clear" w:pos="1080"/>
      </w:tabs>
      <w:ind w:left="0" w:firstLine="0"/>
      <w:contextualSpacing/>
    </w:pPr>
  </w:style>
  <w:style w:type="paragraph" w:styleId="ListNumber">
    <w:name w:val="List Number"/>
    <w:basedOn w:val="Normal"/>
    <w:uiPriority w:val="99"/>
    <w:unhideWhenUsed/>
    <w:rsid w:val="007126AD"/>
    <w:pPr>
      <w:numPr>
        <w:numId w:val="6"/>
      </w:numPr>
      <w:tabs>
        <w:tab w:val="clear" w:pos="360"/>
      </w:tabs>
      <w:ind w:left="0" w:firstLine="0"/>
      <w:contextualSpacing/>
    </w:pPr>
  </w:style>
  <w:style w:type="paragraph" w:styleId="ListNumber2">
    <w:name w:val="List Number 2"/>
    <w:basedOn w:val="Normal"/>
    <w:uiPriority w:val="99"/>
    <w:unhideWhenUsed/>
    <w:rsid w:val="007126AD"/>
    <w:pPr>
      <w:numPr>
        <w:numId w:val="7"/>
      </w:numPr>
      <w:tabs>
        <w:tab w:val="clear" w:pos="720"/>
      </w:tabs>
      <w:ind w:left="0" w:firstLine="0"/>
      <w:contextualSpacing/>
    </w:pPr>
  </w:style>
  <w:style w:type="paragraph" w:styleId="ListNumber3">
    <w:name w:val="List Number 3"/>
    <w:basedOn w:val="Normal"/>
    <w:uiPriority w:val="99"/>
    <w:unhideWhenUsed/>
    <w:rsid w:val="007126AD"/>
    <w:pPr>
      <w:numPr>
        <w:numId w:val="8"/>
      </w:numPr>
      <w:tabs>
        <w:tab w:val="clear" w:pos="1080"/>
      </w:tabs>
      <w:ind w:left="0" w:firstLine="0"/>
      <w:contextualSpacing/>
    </w:pPr>
  </w:style>
  <w:style w:type="paragraph" w:styleId="ListContinue">
    <w:name w:val="List Continue"/>
    <w:basedOn w:val="Normal"/>
    <w:uiPriority w:val="99"/>
    <w:unhideWhenUsed/>
    <w:rsid w:val="007126AD"/>
    <w:pPr>
      <w:spacing w:after="120"/>
      <w:ind w:left="360"/>
      <w:contextualSpacing/>
    </w:pPr>
  </w:style>
  <w:style w:type="paragraph" w:styleId="ListContinue2">
    <w:name w:val="List Continue 2"/>
    <w:basedOn w:val="Normal"/>
    <w:uiPriority w:val="99"/>
    <w:unhideWhenUsed/>
    <w:rsid w:val="007126AD"/>
    <w:pPr>
      <w:spacing w:after="120"/>
      <w:ind w:left="720"/>
      <w:contextualSpacing/>
    </w:pPr>
  </w:style>
  <w:style w:type="paragraph" w:styleId="ListContinue3">
    <w:name w:val="List Continue 3"/>
    <w:basedOn w:val="Normal"/>
    <w:uiPriority w:val="99"/>
    <w:unhideWhenUsed/>
    <w:rsid w:val="007126AD"/>
    <w:pPr>
      <w:spacing w:after="120"/>
      <w:ind w:left="1080"/>
      <w:contextualSpacing/>
    </w:pPr>
  </w:style>
  <w:style w:type="paragraph" w:styleId="MacroText">
    <w:name w:val="macro"/>
    <w:link w:val="MacroTextChar"/>
    <w:uiPriority w:val="99"/>
    <w:unhideWhenUsed/>
    <w:rsid w:val="007126A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7126AD"/>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7126AD"/>
    <w:pPr>
      <w:spacing w:line="240" w:lineRule="auto"/>
    </w:pPr>
    <w:rPr>
      <w:b/>
      <w:bCs/>
      <w:color w:val="156082" w:themeColor="accent1"/>
      <w:sz w:val="18"/>
      <w:szCs w:val="18"/>
    </w:rPr>
  </w:style>
  <w:style w:type="character" w:styleId="Strong">
    <w:name w:val="Strong"/>
    <w:basedOn w:val="DefaultParagraphFont"/>
    <w:uiPriority w:val="22"/>
    <w:qFormat/>
    <w:rsid w:val="007126AD"/>
    <w:rPr>
      <w:b/>
      <w:bCs/>
    </w:rPr>
  </w:style>
  <w:style w:type="character" w:styleId="Emphasis">
    <w:name w:val="Emphasis"/>
    <w:basedOn w:val="DefaultParagraphFont"/>
    <w:uiPriority w:val="20"/>
    <w:qFormat/>
    <w:rsid w:val="007126AD"/>
    <w:rPr>
      <w:i/>
      <w:iCs/>
    </w:rPr>
  </w:style>
  <w:style w:type="character" w:styleId="SubtleEmphasis">
    <w:name w:val="Subtle Emphasis"/>
    <w:basedOn w:val="DefaultParagraphFont"/>
    <w:uiPriority w:val="19"/>
    <w:qFormat/>
    <w:rsid w:val="007126AD"/>
    <w:rPr>
      <w:i/>
      <w:iCs/>
      <w:color w:val="808080" w:themeColor="text1" w:themeTint="7F"/>
    </w:rPr>
  </w:style>
  <w:style w:type="character" w:styleId="SubtleReference">
    <w:name w:val="Subtle Reference"/>
    <w:basedOn w:val="DefaultParagraphFont"/>
    <w:uiPriority w:val="31"/>
    <w:qFormat/>
    <w:rsid w:val="007126AD"/>
    <w:rPr>
      <w:smallCaps/>
      <w:color w:val="E97132" w:themeColor="accent2"/>
      <w:u w:val="single"/>
    </w:rPr>
  </w:style>
  <w:style w:type="character" w:styleId="BookTitle">
    <w:name w:val="Book Title"/>
    <w:basedOn w:val="DefaultParagraphFont"/>
    <w:uiPriority w:val="33"/>
    <w:qFormat/>
    <w:rsid w:val="007126AD"/>
    <w:rPr>
      <w:b/>
      <w:bCs/>
      <w:smallCaps/>
      <w:spacing w:val="5"/>
    </w:rPr>
  </w:style>
  <w:style w:type="paragraph" w:styleId="TOCHeading">
    <w:name w:val="TOC Heading"/>
    <w:basedOn w:val="Heading1"/>
    <w:next w:val="Normal"/>
    <w:uiPriority w:val="39"/>
    <w:unhideWhenUsed/>
    <w:qFormat/>
    <w:rsid w:val="007126AD"/>
    <w:pPr>
      <w:spacing w:before="480" w:after="0"/>
      <w:outlineLvl w:val="9"/>
    </w:pPr>
    <w:rPr>
      <w:b/>
      <w:bCs/>
      <w:color w:val="000000"/>
      <w:sz w:val="64"/>
      <w:szCs w:val="28"/>
    </w:rPr>
  </w:style>
  <w:style w:type="table" w:styleId="TableGrid">
    <w:name w:val="Table Grid"/>
    <w:basedOn w:val="TableNormal"/>
    <w:uiPriority w:val="59"/>
    <w:rsid w:val="007126A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126AD"/>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126A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26AD"/>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126AD"/>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126AD"/>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126AD"/>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126AD"/>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126AD"/>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126A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126AD"/>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126AD"/>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iPriority w:val="99"/>
    <w:semiHidden/>
    <w:unhideWhenUsed/>
    <w:rsid w:val="00CF14ED"/>
    <w:rPr>
      <w:sz w:val="16"/>
      <w:szCs w:val="16"/>
    </w:rPr>
  </w:style>
  <w:style w:type="paragraph" w:styleId="CommentText">
    <w:name w:val="annotation text"/>
    <w:basedOn w:val="Normal"/>
    <w:link w:val="CommentTextChar"/>
    <w:uiPriority w:val="99"/>
    <w:unhideWhenUsed/>
    <w:rsid w:val="00CF14ED"/>
    <w:pPr>
      <w:spacing w:after="0" w:line="240" w:lineRule="auto"/>
    </w:pPr>
    <w:rPr>
      <w:rFonts w:ascii="Arial" w:eastAsia="Arial" w:hAnsi="Arial" w:cs="Arial"/>
      <w:color w:val="1F2937"/>
      <w:szCs w:val="20"/>
      <w:lang w:val="en-IN" w:eastAsia="en-IN"/>
    </w:rPr>
  </w:style>
  <w:style w:type="character" w:customStyle="1" w:styleId="CommentTextChar">
    <w:name w:val="Comment Text Char"/>
    <w:basedOn w:val="DefaultParagraphFont"/>
    <w:link w:val="CommentText"/>
    <w:uiPriority w:val="99"/>
    <w:rsid w:val="00CF14ED"/>
    <w:rPr>
      <w:rFonts w:ascii="Arial" w:eastAsia="Arial" w:hAnsi="Arial" w:cs="Arial"/>
      <w:color w:val="1F2937"/>
      <w:kern w:val="0"/>
      <w:sz w:val="20"/>
      <w:szCs w:val="20"/>
      <w:lang w:eastAsia="en-IN"/>
      <w14:ligatures w14:val="none"/>
    </w:rPr>
  </w:style>
  <w:style w:type="paragraph" w:customStyle="1" w:styleId="Strong1">
    <w:name w:val="Strong1"/>
    <w:qFormat/>
    <w:rsid w:val="008E298C"/>
    <w:pPr>
      <w:spacing w:after="0" w:line="240" w:lineRule="auto"/>
    </w:pPr>
    <w:rPr>
      <w:rFonts w:ascii="Calibri" w:eastAsia="Calibri" w:hAnsi="Calibri" w:cs="Calibri"/>
      <w:b/>
      <w:bCs/>
      <w:kern w:val="0"/>
      <w:sz w:val="20"/>
      <w:szCs w:val="20"/>
      <w:lang w:eastAsia="en-IN"/>
      <w14:ligatures w14:val="none"/>
    </w:rPr>
  </w:style>
  <w:style w:type="character" w:styleId="FootnoteReference">
    <w:name w:val="footnote reference"/>
    <w:uiPriority w:val="99"/>
    <w:semiHidden/>
    <w:unhideWhenUsed/>
    <w:rsid w:val="008E298C"/>
    <w:rPr>
      <w:vertAlign w:val="superscript"/>
    </w:rPr>
  </w:style>
  <w:style w:type="paragraph" w:styleId="FootnoteText">
    <w:name w:val="footnote text"/>
    <w:link w:val="FootnoteTextChar"/>
    <w:uiPriority w:val="99"/>
    <w:semiHidden/>
    <w:unhideWhenUsed/>
    <w:rsid w:val="008E298C"/>
    <w:pPr>
      <w:spacing w:after="0" w:line="240" w:lineRule="auto"/>
    </w:pPr>
    <w:rPr>
      <w:rFonts w:ascii="Calibri" w:eastAsia="Calibri" w:hAnsi="Calibri" w:cs="Calibri"/>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8E298C"/>
    <w:rPr>
      <w:rFonts w:ascii="Calibri" w:eastAsia="Calibri" w:hAnsi="Calibri" w:cs="Calibri"/>
      <w:kern w:val="0"/>
      <w:sz w:val="20"/>
      <w:szCs w:val="20"/>
      <w:lang w:eastAsia="en-IN"/>
      <w14:ligatures w14:val="none"/>
    </w:rPr>
  </w:style>
  <w:style w:type="character" w:styleId="EndnoteReference">
    <w:name w:val="endnote reference"/>
    <w:uiPriority w:val="99"/>
    <w:semiHidden/>
    <w:unhideWhenUsed/>
    <w:rsid w:val="008E298C"/>
    <w:rPr>
      <w:vertAlign w:val="superscript"/>
    </w:rPr>
  </w:style>
  <w:style w:type="paragraph" w:styleId="EndnoteText">
    <w:name w:val="endnote text"/>
    <w:link w:val="EndnoteTextChar"/>
    <w:uiPriority w:val="99"/>
    <w:semiHidden/>
    <w:unhideWhenUsed/>
    <w:rsid w:val="008E298C"/>
    <w:pPr>
      <w:spacing w:after="0" w:line="240" w:lineRule="auto"/>
    </w:pPr>
    <w:rPr>
      <w:rFonts w:ascii="Calibri" w:eastAsia="Calibri" w:hAnsi="Calibri" w:cs="Calibri"/>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8E298C"/>
    <w:rPr>
      <w:rFonts w:ascii="Calibri" w:eastAsia="Calibri" w:hAnsi="Calibri" w:cs="Calibri"/>
      <w:kern w:val="0"/>
      <w:sz w:val="20"/>
      <w:szCs w:val="20"/>
      <w:lang w:eastAsia="en-IN"/>
      <w14:ligatures w14:val="none"/>
    </w:rPr>
  </w:style>
  <w:style w:type="paragraph" w:styleId="TOC1">
    <w:name w:val="toc 1"/>
    <w:basedOn w:val="Normal"/>
    <w:next w:val="Normal"/>
    <w:autoRedefine/>
    <w:uiPriority w:val="39"/>
    <w:unhideWhenUsed/>
    <w:rsid w:val="003953C1"/>
    <w:pPr>
      <w:spacing w:after="100" w:line="240" w:lineRule="auto"/>
    </w:pPr>
    <w:rPr>
      <w:rFonts w:ascii="Arial" w:eastAsia="Arial" w:hAnsi="Arial" w:cs="Arial"/>
      <w:sz w:val="22"/>
      <w:lang w:val="en-IN" w:eastAsia="en-IN"/>
    </w:rPr>
  </w:style>
  <w:style w:type="paragraph" w:styleId="TOC2">
    <w:name w:val="toc 2"/>
    <w:basedOn w:val="Normal"/>
    <w:next w:val="Normal"/>
    <w:autoRedefine/>
    <w:uiPriority w:val="39"/>
    <w:unhideWhenUsed/>
    <w:rsid w:val="003953C1"/>
    <w:pPr>
      <w:spacing w:after="100" w:line="240" w:lineRule="auto"/>
      <w:ind w:left="220"/>
    </w:pPr>
    <w:rPr>
      <w:rFonts w:ascii="Arial" w:eastAsia="Arial" w:hAnsi="Arial" w:cs="Arial"/>
      <w:sz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codestechnology.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codestechnology.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inNoorani\OneDrive%20-%20CODESGENESYS%20TECHNOLOGY%20PRIVATE%20LIMITED\Documents\Custom%20Office%20Templates\letter%20p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5349E-E17F-47C5-B0FC-5BBA940C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 pad.dotx</Template>
  <TotalTime>132</TotalTime>
  <Pages>21</Pages>
  <Words>5390</Words>
  <Characters>30723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Noorani</dc:creator>
  <cp:keywords/>
  <dc:description/>
  <cp:lastModifiedBy>Mohammed Makhdum</cp:lastModifiedBy>
  <cp:revision>15</cp:revision>
  <dcterms:created xsi:type="dcterms:W3CDTF">2026-04-29T08:22:00Z</dcterms:created>
  <dcterms:modified xsi:type="dcterms:W3CDTF">2026-05-02T10:16:00Z</dcterms:modified>
</cp:coreProperties>
</file>